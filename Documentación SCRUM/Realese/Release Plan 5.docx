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Release Plan – Sprint 5</w:t>
      </w:r>
    </w:p>
    <w:p w:rsidR="00000000" w:rsidDel="00000000" w:rsidP="00000000" w:rsidRDefault="00000000" w:rsidRPr="00000000" w14:paraId="00000002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Fechas del Sprint</w:t>
      </w:r>
    </w:p>
    <w:p w:rsidR="00000000" w:rsidDel="00000000" w:rsidP="00000000" w:rsidRDefault="00000000" w:rsidRPr="00000000" w14:paraId="0000000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3 noviembre – 7 noviembre</w:t>
      </w:r>
    </w:p>
    <w:p w:rsidR="00000000" w:rsidDel="00000000" w:rsidP="00000000" w:rsidRDefault="00000000" w:rsidRPr="00000000" w14:paraId="00000004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Objetivo del Sprint</w:t>
      </w:r>
    </w:p>
    <w:p w:rsidR="00000000" w:rsidDel="00000000" w:rsidP="00000000" w:rsidRDefault="00000000" w:rsidRPr="00000000" w14:paraId="0000000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Desarrollar panel de configuración del prompt IA.</w:t>
      </w:r>
    </w:p>
    <w:p w:rsidR="00000000" w:rsidDel="00000000" w:rsidP="00000000" w:rsidRDefault="00000000" w:rsidRPr="00000000" w14:paraId="00000006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Historias de Usuario Entregadas</w:t>
      </w:r>
    </w:p>
    <w:p w:rsidR="00000000" w:rsidDel="00000000" w:rsidP="00000000" w:rsidRDefault="00000000" w:rsidRPr="00000000" w14:paraId="0000000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- HU 5.1</w:t>
      </w:r>
    </w:p>
    <w:p w:rsidR="00000000" w:rsidDel="00000000" w:rsidP="00000000" w:rsidRDefault="00000000" w:rsidRPr="00000000" w14:paraId="00000008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Incremento del Producto</w:t>
      </w:r>
    </w:p>
    <w:p w:rsidR="00000000" w:rsidDel="00000000" w:rsidP="00000000" w:rsidRDefault="00000000" w:rsidRPr="00000000" w14:paraId="0000000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Edición del prompt desde frontend, guardado en BD.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n2vfFyE81s0RIRhhlcBOf2V8aw==">CgMxLjA4AHIhMWlVaHotczM2bkQ0WHVFSGdWVnJpRGVTaHVZOVpJUnU4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