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Release Plan – Sprint 2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22 septiembre – 3 octubre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Objetivo del Sprint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Integrar módulo IA completo: prompt, respuesta y personalización.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Historias de Usuario Entregadas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2.1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2.2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2.3</w:t>
      </w:r>
    </w:p>
    <w:p w:rsidR="00000000" w:rsidDel="00000000" w:rsidP="00000000" w:rsidRDefault="00000000" w:rsidRPr="00000000" w14:paraId="0000000A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Incremento del Producto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Módulo IA funcional con generación automática de texto.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P3rRkRWrIUUQvqwKlKnh+r5miQ==">CgMxLjA4AHIhMTE0MXdLUDhRTTI5RHo3eHlCTVFzZGtRSlY3QmFEbTJs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