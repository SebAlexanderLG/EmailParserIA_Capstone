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Release Plan – Sprint 1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8 septiembre – 19 septiembre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Objetivo del Sprint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Implementar autenticación con OAuth y lectura inicial de correos.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Historias de Usuario Entregadas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1.1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1.2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1.3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1.4</w:t>
      </w:r>
    </w:p>
    <w:p w:rsidR="00000000" w:rsidDel="00000000" w:rsidP="00000000" w:rsidRDefault="00000000" w:rsidRPr="00000000" w14:paraId="0000000B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Incremento del Producto</w:t>
      </w:r>
    </w:p>
    <w:p w:rsidR="00000000" w:rsidDel="00000000" w:rsidP="00000000" w:rsidRDefault="00000000" w:rsidRPr="00000000" w14:paraId="0000000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Backend capaz de autenticar y leer correos desde Gmail API.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X/jZJ+Pxnhz5BJG7hLnLmxpD3w==">CgMxLjA4AHIhMXh3engxTHVyYkVlamRmTndETFVmN1ZDVHJ1UE9TOHRq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