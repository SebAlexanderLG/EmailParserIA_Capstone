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Release Plan – Sprint 7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17 noviembre – 22 noviembre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Objetivo del Sprint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Agregar validación de token y seguridad completa.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Historias de Usuario Entregadas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7.1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7.2</w:t>
      </w:r>
    </w:p>
    <w:p w:rsidR="00000000" w:rsidDel="00000000" w:rsidP="00000000" w:rsidRDefault="00000000" w:rsidRPr="00000000" w14:paraId="00000009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Incremento del Producto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Sistema seguro con tokens protegidos y validados correctamente.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ZZ3o3uf5C6Bj6hhIiD7BlzjuPw==">CgMxLjA4AHIhMXVNWDZXYnF0YVFabjcwUTZyTk9QUXhrWlpZODBhQm4w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