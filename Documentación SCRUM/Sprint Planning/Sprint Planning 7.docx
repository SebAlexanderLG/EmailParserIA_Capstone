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70620" w14:textId="77777777" w:rsidR="004D3D93" w:rsidRDefault="00A35E76">
      <w:pPr>
        <w:pStyle w:val="Ttulo1"/>
      </w:pPr>
      <w:r>
        <w:t>Sprint Planning 7 - AI Email Parser</w:t>
      </w:r>
    </w:p>
    <w:p w14:paraId="3CA2D2A4" w14:textId="77777777" w:rsidR="004D3D93" w:rsidRDefault="00A35E76">
      <w:pPr>
        <w:pStyle w:val="Ttulo2"/>
      </w:pPr>
      <w:r>
        <w:t>Fechas del Sprint</w:t>
      </w:r>
    </w:p>
    <w:p w14:paraId="4D77AF53" w14:textId="77777777" w:rsidR="004D3D93" w:rsidRDefault="00A35E76">
      <w:r>
        <w:t>17 noviembre - 22 noviembre</w:t>
      </w:r>
    </w:p>
    <w:p w14:paraId="038DE384" w14:textId="77777777" w:rsidR="004D3D93" w:rsidRDefault="00A35E76">
      <w:pPr>
        <w:pStyle w:val="Ttulo2"/>
      </w:pPr>
      <w:r>
        <w:t>Objetivo del Sprint</w:t>
      </w:r>
    </w:p>
    <w:p w14:paraId="755DE2B1" w14:textId="77777777" w:rsidR="004D3D93" w:rsidRDefault="00A35E76">
      <w:r>
        <w:t>Finalizar la implementación del sistema asegurando la protección de credenciales, validación de tokens OAuth y pruebas finales del flujo completo del proyecto.</w:t>
      </w:r>
    </w:p>
    <w:p w14:paraId="2DCE92CB" w14:textId="77777777" w:rsidR="004D3D93" w:rsidRDefault="00A35E76">
      <w:pPr>
        <w:pStyle w:val="Ttulo2"/>
      </w:pPr>
      <w:r>
        <w:t>Historias de Usuario Incluidas</w:t>
      </w:r>
    </w:p>
    <w:p w14:paraId="68E23E33" w14:textId="77777777" w:rsidR="004D3D93" w:rsidRDefault="00A35E76">
      <w:r>
        <w:t>HU 7.1 – Proteger credenciales y tokens</w:t>
      </w:r>
      <w:r>
        <w:br/>
        <w:t>HU 7.2 – Validar token OAuth antes de procesar correos</w:t>
      </w:r>
    </w:p>
    <w:p w14:paraId="4A791D2B" w14:textId="77777777" w:rsidR="004D3D93" w:rsidRDefault="00A35E76">
      <w:pPr>
        <w:pStyle w:val="Ttulo2"/>
      </w:pPr>
      <w:r>
        <w:t>Equipo del Sprint</w:t>
      </w:r>
    </w:p>
    <w:p w14:paraId="2360D104" w14:textId="77777777" w:rsidR="004D3D93" w:rsidRDefault="00A35E76">
      <w:r>
        <w:t>David Reyes</w:t>
      </w:r>
      <w:r>
        <w:br/>
        <w:t>Sebastián Lara</w:t>
      </w:r>
    </w:p>
    <w:p w14:paraId="543F4A7D" w14:textId="77777777" w:rsidR="004D3D93" w:rsidRDefault="00A35E76">
      <w:pPr>
        <w:pStyle w:val="Ttulo2"/>
      </w:pPr>
      <w:r>
        <w:t>Sprint Backlog (Tareas)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D3D93" w14:paraId="187B20AB" w14:textId="77777777">
        <w:tc>
          <w:tcPr>
            <w:tcW w:w="2160" w:type="dxa"/>
          </w:tcPr>
          <w:p w14:paraId="1B19748E" w14:textId="77777777" w:rsidR="004D3D93" w:rsidRDefault="00A35E76">
            <w:r>
              <w:t>HU</w:t>
            </w:r>
          </w:p>
        </w:tc>
        <w:tc>
          <w:tcPr>
            <w:tcW w:w="2160" w:type="dxa"/>
          </w:tcPr>
          <w:p w14:paraId="3A992894" w14:textId="77777777" w:rsidR="004D3D93" w:rsidRDefault="00A35E76">
            <w:r>
              <w:t>Tarea</w:t>
            </w:r>
          </w:p>
        </w:tc>
        <w:tc>
          <w:tcPr>
            <w:tcW w:w="2160" w:type="dxa"/>
          </w:tcPr>
          <w:p w14:paraId="20B68A10" w14:textId="77777777" w:rsidR="004D3D93" w:rsidRDefault="00A35E76">
            <w:r>
              <w:t>Responsable</w:t>
            </w:r>
          </w:p>
        </w:tc>
        <w:tc>
          <w:tcPr>
            <w:tcW w:w="2160" w:type="dxa"/>
          </w:tcPr>
          <w:p w14:paraId="15DB488E" w14:textId="77777777" w:rsidR="004D3D93" w:rsidRDefault="00A35E76">
            <w:r>
              <w:t>Estado</w:t>
            </w:r>
          </w:p>
        </w:tc>
      </w:tr>
      <w:tr w:rsidR="004D3D93" w14:paraId="4D32CDD0" w14:textId="77777777">
        <w:tc>
          <w:tcPr>
            <w:tcW w:w="2160" w:type="dxa"/>
          </w:tcPr>
          <w:p w14:paraId="46A0F29F" w14:textId="77777777" w:rsidR="004D3D93" w:rsidRDefault="00A35E76">
            <w:r>
              <w:t>HU 7.1</w:t>
            </w:r>
          </w:p>
        </w:tc>
        <w:tc>
          <w:tcPr>
            <w:tcW w:w="2160" w:type="dxa"/>
          </w:tcPr>
          <w:p w14:paraId="2788A7F0" w14:textId="77777777" w:rsidR="004D3D93" w:rsidRDefault="00A35E76">
            <w:r>
              <w:t>Implementar almacenamiento seguro de tokens</w:t>
            </w:r>
          </w:p>
        </w:tc>
        <w:tc>
          <w:tcPr>
            <w:tcW w:w="2160" w:type="dxa"/>
          </w:tcPr>
          <w:p w14:paraId="409F646D" w14:textId="77777777" w:rsidR="004D3D93" w:rsidRDefault="00A35E76">
            <w:r>
              <w:t>David</w:t>
            </w:r>
          </w:p>
        </w:tc>
        <w:tc>
          <w:tcPr>
            <w:tcW w:w="2160" w:type="dxa"/>
          </w:tcPr>
          <w:p w14:paraId="3DDC72F4" w14:textId="11D11D83" w:rsidR="004D3D93" w:rsidRDefault="004D3D93"/>
        </w:tc>
      </w:tr>
      <w:tr w:rsidR="004D3D93" w14:paraId="2481BC34" w14:textId="77777777">
        <w:tc>
          <w:tcPr>
            <w:tcW w:w="2160" w:type="dxa"/>
          </w:tcPr>
          <w:p w14:paraId="310E6FDE" w14:textId="77777777" w:rsidR="004D3D93" w:rsidRDefault="00A35E76">
            <w:r>
              <w:t>HU 7.1</w:t>
            </w:r>
          </w:p>
        </w:tc>
        <w:tc>
          <w:tcPr>
            <w:tcW w:w="2160" w:type="dxa"/>
          </w:tcPr>
          <w:p w14:paraId="11E6602F" w14:textId="77777777" w:rsidR="004D3D93" w:rsidRDefault="00A35E76">
            <w:r>
              <w:t>Proteger credenciales mediante variables de entorno</w:t>
            </w:r>
          </w:p>
        </w:tc>
        <w:tc>
          <w:tcPr>
            <w:tcW w:w="2160" w:type="dxa"/>
          </w:tcPr>
          <w:p w14:paraId="4E0497F5" w14:textId="77777777" w:rsidR="004D3D93" w:rsidRDefault="00A35E76">
            <w:r>
              <w:t>Sebastián</w:t>
            </w:r>
          </w:p>
        </w:tc>
        <w:tc>
          <w:tcPr>
            <w:tcW w:w="2160" w:type="dxa"/>
          </w:tcPr>
          <w:p w14:paraId="21466447" w14:textId="18946100" w:rsidR="004D3D93" w:rsidRDefault="004D3D93"/>
        </w:tc>
      </w:tr>
      <w:tr w:rsidR="004D3D93" w14:paraId="3B5B40BD" w14:textId="77777777">
        <w:tc>
          <w:tcPr>
            <w:tcW w:w="2160" w:type="dxa"/>
          </w:tcPr>
          <w:p w14:paraId="201DEA83" w14:textId="77777777" w:rsidR="004D3D93" w:rsidRDefault="00A35E76">
            <w:r>
              <w:t>HU 7.1</w:t>
            </w:r>
          </w:p>
        </w:tc>
        <w:tc>
          <w:tcPr>
            <w:tcW w:w="2160" w:type="dxa"/>
          </w:tcPr>
          <w:p w14:paraId="36BA7257" w14:textId="77777777" w:rsidR="004D3D93" w:rsidRDefault="00A35E76">
            <w:r>
              <w:t>Evitar exposición de tokens en logs</w:t>
            </w:r>
          </w:p>
        </w:tc>
        <w:tc>
          <w:tcPr>
            <w:tcW w:w="2160" w:type="dxa"/>
          </w:tcPr>
          <w:p w14:paraId="29C149C6" w14:textId="77777777" w:rsidR="004D3D93" w:rsidRDefault="00A35E76">
            <w:r>
              <w:t>David</w:t>
            </w:r>
          </w:p>
        </w:tc>
        <w:tc>
          <w:tcPr>
            <w:tcW w:w="2160" w:type="dxa"/>
          </w:tcPr>
          <w:p w14:paraId="7738066B" w14:textId="5DB8E460" w:rsidR="004D3D93" w:rsidRDefault="004D3D93"/>
        </w:tc>
      </w:tr>
      <w:tr w:rsidR="004D3D93" w14:paraId="0AB19C87" w14:textId="77777777">
        <w:tc>
          <w:tcPr>
            <w:tcW w:w="2160" w:type="dxa"/>
          </w:tcPr>
          <w:p w14:paraId="36CF74E4" w14:textId="77777777" w:rsidR="004D3D93" w:rsidRDefault="00A35E76">
            <w:r>
              <w:t>HU 7.2</w:t>
            </w:r>
          </w:p>
        </w:tc>
        <w:tc>
          <w:tcPr>
            <w:tcW w:w="2160" w:type="dxa"/>
          </w:tcPr>
          <w:p w14:paraId="4FC42DB0" w14:textId="77777777" w:rsidR="004D3D93" w:rsidRDefault="00A35E76">
            <w:r>
              <w:t>Crear validación de token OAuth en backend</w:t>
            </w:r>
          </w:p>
        </w:tc>
        <w:tc>
          <w:tcPr>
            <w:tcW w:w="2160" w:type="dxa"/>
          </w:tcPr>
          <w:p w14:paraId="34199121" w14:textId="77777777" w:rsidR="004D3D93" w:rsidRDefault="00A35E76">
            <w:r>
              <w:t>David</w:t>
            </w:r>
          </w:p>
        </w:tc>
        <w:tc>
          <w:tcPr>
            <w:tcW w:w="2160" w:type="dxa"/>
          </w:tcPr>
          <w:p w14:paraId="53E170CF" w14:textId="292BBC23" w:rsidR="004D3D93" w:rsidRDefault="004D3D93"/>
        </w:tc>
      </w:tr>
      <w:tr w:rsidR="004D3D93" w14:paraId="537BC47F" w14:textId="77777777">
        <w:tc>
          <w:tcPr>
            <w:tcW w:w="2160" w:type="dxa"/>
          </w:tcPr>
          <w:p w14:paraId="5ACEAD06" w14:textId="77777777" w:rsidR="004D3D93" w:rsidRDefault="00A35E76">
            <w:r>
              <w:t>HU 7.2</w:t>
            </w:r>
          </w:p>
        </w:tc>
        <w:tc>
          <w:tcPr>
            <w:tcW w:w="2160" w:type="dxa"/>
          </w:tcPr>
          <w:p w14:paraId="45D0B20B" w14:textId="77777777" w:rsidR="004D3D93" w:rsidRDefault="00A35E76">
            <w:r>
              <w:t>Manejar expiración de tokens y reautenticación</w:t>
            </w:r>
          </w:p>
        </w:tc>
        <w:tc>
          <w:tcPr>
            <w:tcW w:w="2160" w:type="dxa"/>
          </w:tcPr>
          <w:p w14:paraId="724B3B4A" w14:textId="77777777" w:rsidR="004D3D93" w:rsidRDefault="00A35E76">
            <w:r>
              <w:t>Sebastián</w:t>
            </w:r>
          </w:p>
        </w:tc>
        <w:tc>
          <w:tcPr>
            <w:tcW w:w="2160" w:type="dxa"/>
          </w:tcPr>
          <w:p w14:paraId="4B2E8A48" w14:textId="3090F8FD" w:rsidR="004D3D93" w:rsidRDefault="004D3D93"/>
        </w:tc>
      </w:tr>
      <w:tr w:rsidR="004D3D93" w14:paraId="36AE4BF3" w14:textId="77777777">
        <w:tc>
          <w:tcPr>
            <w:tcW w:w="2160" w:type="dxa"/>
          </w:tcPr>
          <w:p w14:paraId="4E2E1BE5" w14:textId="77777777" w:rsidR="004D3D93" w:rsidRDefault="00A35E76">
            <w:r>
              <w:t>HU 7.2</w:t>
            </w:r>
          </w:p>
        </w:tc>
        <w:tc>
          <w:tcPr>
            <w:tcW w:w="2160" w:type="dxa"/>
          </w:tcPr>
          <w:p w14:paraId="59F0FF46" w14:textId="77777777" w:rsidR="004D3D93" w:rsidRDefault="00A35E76">
            <w:r>
              <w:t>Pruebas finales del flujo completo OAuth</w:t>
            </w:r>
          </w:p>
        </w:tc>
        <w:tc>
          <w:tcPr>
            <w:tcW w:w="2160" w:type="dxa"/>
          </w:tcPr>
          <w:p w14:paraId="0D7E0D87" w14:textId="77777777" w:rsidR="004D3D93" w:rsidRDefault="00A35E76">
            <w:r>
              <w:t>David</w:t>
            </w:r>
          </w:p>
        </w:tc>
        <w:tc>
          <w:tcPr>
            <w:tcW w:w="2160" w:type="dxa"/>
          </w:tcPr>
          <w:p w14:paraId="37D9B981" w14:textId="09E886A0" w:rsidR="004D3D93" w:rsidRDefault="004D3D93"/>
        </w:tc>
      </w:tr>
    </w:tbl>
    <w:p w14:paraId="044DFA84" w14:textId="77777777" w:rsidR="00A35E76" w:rsidRDefault="00A35E76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3048636">
    <w:abstractNumId w:val="8"/>
  </w:num>
  <w:num w:numId="2" w16cid:durableId="1838224576">
    <w:abstractNumId w:val="6"/>
  </w:num>
  <w:num w:numId="3" w16cid:durableId="1343318501">
    <w:abstractNumId w:val="5"/>
  </w:num>
  <w:num w:numId="4" w16cid:durableId="986857834">
    <w:abstractNumId w:val="4"/>
  </w:num>
  <w:num w:numId="5" w16cid:durableId="320500537">
    <w:abstractNumId w:val="7"/>
  </w:num>
  <w:num w:numId="6" w16cid:durableId="429353444">
    <w:abstractNumId w:val="3"/>
  </w:num>
  <w:num w:numId="7" w16cid:durableId="1740443809">
    <w:abstractNumId w:val="2"/>
  </w:num>
  <w:num w:numId="8" w16cid:durableId="2059742443">
    <w:abstractNumId w:val="1"/>
  </w:num>
  <w:num w:numId="9" w16cid:durableId="2088457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3D93"/>
    <w:rsid w:val="00A35E76"/>
    <w:rsid w:val="00AA1D8D"/>
    <w:rsid w:val="00B2247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B7AB5CF-1764-4BE8-B885-B3D853D81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130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reyes cifuentes</cp:lastModifiedBy>
  <cp:revision>2</cp:revision>
  <dcterms:created xsi:type="dcterms:W3CDTF">2013-12-23T23:15:00Z</dcterms:created>
  <dcterms:modified xsi:type="dcterms:W3CDTF">2025-11-23T02:21:00Z</dcterms:modified>
  <cp:category/>
</cp:coreProperties>
</file>