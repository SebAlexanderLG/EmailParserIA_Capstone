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Sprint Retrospective – Sprint 5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3 noviembre – 7 noviembre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funcionó bien?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El panel IA quedó implementado rápidamente.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no funcionó bien?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Faltó validar mejor los prompts antes de guardar.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podemos mejorar?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Implementar validaciones y manejo de errores por prompt.</w:t>
      </w:r>
    </w:p>
    <w:p w:rsidR="00000000" w:rsidDel="00000000" w:rsidP="00000000" w:rsidRDefault="00000000" w:rsidRPr="00000000" w14:paraId="0000000A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Compromisos para el próximo Sprint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Preparar pruebas para Sprint 6.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sSaKPP+KoareB1gvjqu5esdcg==">CgMxLjA4AHIhMW1WWUJzWlc4NkdfTmtzbXQ2MExTZFEzdUdPeEZXbUVJ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