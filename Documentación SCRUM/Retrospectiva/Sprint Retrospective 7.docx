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Sprint Retrospective – Sprint 7</w:t>
      </w:r>
    </w:p>
    <w:p w:rsidR="00000000" w:rsidDel="00000000" w:rsidP="00000000" w:rsidRDefault="00000000" w:rsidRPr="00000000" w14:paraId="00000002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Fechas del Sprint</w:t>
      </w:r>
    </w:p>
    <w:p w:rsidR="00000000" w:rsidDel="00000000" w:rsidP="00000000" w:rsidRDefault="00000000" w:rsidRPr="00000000" w14:paraId="0000000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17 noviembre – 22 noviembre</w:t>
      </w:r>
    </w:p>
    <w:p w:rsidR="00000000" w:rsidDel="00000000" w:rsidP="00000000" w:rsidRDefault="00000000" w:rsidRPr="00000000" w14:paraId="00000004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¿Qué funcionó bien?</w:t>
      </w:r>
    </w:p>
    <w:p w:rsidR="00000000" w:rsidDel="00000000" w:rsidP="00000000" w:rsidRDefault="00000000" w:rsidRPr="00000000" w14:paraId="0000000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Se completó toda la integración final y la seguridad quedó estable.</w:t>
      </w:r>
    </w:p>
    <w:p w:rsidR="00000000" w:rsidDel="00000000" w:rsidP="00000000" w:rsidRDefault="00000000" w:rsidRPr="00000000" w14:paraId="00000006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¿Qué no funcionó bien?</w:t>
      </w:r>
    </w:p>
    <w:p w:rsidR="00000000" w:rsidDel="00000000" w:rsidP="00000000" w:rsidRDefault="00000000" w:rsidRPr="00000000" w14:paraId="0000000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Hubo retrasos por validación de tokens.</w:t>
      </w:r>
    </w:p>
    <w:p w:rsidR="00000000" w:rsidDel="00000000" w:rsidP="00000000" w:rsidRDefault="00000000" w:rsidRPr="00000000" w14:paraId="00000008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¿Qué podemos mejorar?</w:t>
      </w:r>
    </w:p>
    <w:p w:rsidR="00000000" w:rsidDel="00000000" w:rsidP="00000000" w:rsidRDefault="00000000" w:rsidRPr="00000000" w14:paraId="0000000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Probar los flujos con tiempo antes de la entrega.</w:t>
      </w:r>
    </w:p>
    <w:p w:rsidR="00000000" w:rsidDel="00000000" w:rsidP="00000000" w:rsidRDefault="00000000" w:rsidRPr="00000000" w14:paraId="0000000A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Compromisos para el próximo Sprint</w:t>
      </w:r>
    </w:p>
    <w:p w:rsidR="00000000" w:rsidDel="00000000" w:rsidP="00000000" w:rsidRDefault="00000000" w:rsidRPr="00000000" w14:paraId="0000000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Cierre del proyecto – no hay Sprint siguiente.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C6rMyUj5oTO+HtPWQu5qvyzruA==">CgMxLjA4AHIhMWpfbTU4Qm8xME5xaGF4NlE3NTlQeTRYRW9RLWpGUDlW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