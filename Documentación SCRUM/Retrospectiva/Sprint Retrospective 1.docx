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Sprint Retrospective – Sprint 1</w:t>
      </w:r>
    </w:p>
    <w:p w:rsidR="00000000" w:rsidDel="00000000" w:rsidP="00000000" w:rsidRDefault="00000000" w:rsidRPr="00000000" w14:paraId="00000002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Fechas del Sprint</w:t>
      </w:r>
    </w:p>
    <w:p w:rsidR="00000000" w:rsidDel="00000000" w:rsidP="00000000" w:rsidRDefault="00000000" w:rsidRPr="00000000" w14:paraId="0000000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8 septiembre – 19 septiembre</w:t>
      </w:r>
    </w:p>
    <w:p w:rsidR="00000000" w:rsidDel="00000000" w:rsidP="00000000" w:rsidRDefault="00000000" w:rsidRPr="00000000" w14:paraId="00000004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¿Qué funcionó bien?</w:t>
      </w:r>
    </w:p>
    <w:p w:rsidR="00000000" w:rsidDel="00000000" w:rsidP="00000000" w:rsidRDefault="00000000" w:rsidRPr="00000000" w14:paraId="0000000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Buena comunicación inicial y correcta integración con Google OAuth.</w:t>
      </w:r>
    </w:p>
    <w:p w:rsidR="00000000" w:rsidDel="00000000" w:rsidP="00000000" w:rsidRDefault="00000000" w:rsidRPr="00000000" w14:paraId="00000006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¿Qué no funcionó bien?</w:t>
      </w:r>
    </w:p>
    <w:p w:rsidR="00000000" w:rsidDel="00000000" w:rsidP="00000000" w:rsidRDefault="00000000" w:rsidRPr="00000000" w14:paraId="0000000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Faltó mayor claridad en la definición de roles y responsabilidades.</w:t>
      </w:r>
    </w:p>
    <w:p w:rsidR="00000000" w:rsidDel="00000000" w:rsidP="00000000" w:rsidRDefault="00000000" w:rsidRPr="00000000" w14:paraId="00000008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¿Qué podemos mejorar?</w:t>
      </w:r>
    </w:p>
    <w:p w:rsidR="00000000" w:rsidDel="00000000" w:rsidP="00000000" w:rsidRDefault="00000000" w:rsidRPr="00000000" w14:paraId="0000000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Organizar mejor los requerimientos antes de comenzar.</w:t>
      </w:r>
    </w:p>
    <w:p w:rsidR="00000000" w:rsidDel="00000000" w:rsidP="00000000" w:rsidRDefault="00000000" w:rsidRPr="00000000" w14:paraId="0000000A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Compromisos para el próximo Sprint</w:t>
      </w:r>
    </w:p>
    <w:p w:rsidR="00000000" w:rsidDel="00000000" w:rsidP="00000000" w:rsidRDefault="00000000" w:rsidRPr="00000000" w14:paraId="0000000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Definir estructura de BD en Sprint 2 y Sprint 3.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TfsZ/zyZp41qIpCaEQ5gZ3cXHg==">CgMxLjA4AHIhMWhKNDJlci1UQjIzM2RMXy13cm16QlVNY0tMUXo1b0Vs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