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A988" w14:textId="77777777" w:rsidR="00B50D50" w:rsidRDefault="00B50D50" w:rsidP="00B50D50">
      <w:pPr>
        <w:pStyle w:val="Ttulo"/>
      </w:pPr>
    </w:p>
    <w:p w14:paraId="5669F49B" w14:textId="77777777" w:rsidR="00B50D50" w:rsidRDefault="00B50D50" w:rsidP="00B50D50">
      <w:pPr>
        <w:pStyle w:val="Ttulo"/>
      </w:pPr>
    </w:p>
    <w:p w14:paraId="73B3565B" w14:textId="77777777" w:rsidR="00B50D50" w:rsidRDefault="00B50D50" w:rsidP="00B50D50">
      <w:pPr>
        <w:pStyle w:val="Ttulo"/>
      </w:pPr>
    </w:p>
    <w:p w14:paraId="512B6E89" w14:textId="77777777" w:rsidR="00B50D50" w:rsidRDefault="00B50D50" w:rsidP="00B50D50">
      <w:pPr>
        <w:pStyle w:val="Ttulo"/>
      </w:pPr>
    </w:p>
    <w:p w14:paraId="49A05A55" w14:textId="77777777" w:rsidR="00B50D50" w:rsidRDefault="00B50D50" w:rsidP="00B50D50">
      <w:pPr>
        <w:pStyle w:val="Ttulo"/>
      </w:pPr>
    </w:p>
    <w:p w14:paraId="1832DF75" w14:textId="77777777" w:rsidR="00B50D50" w:rsidRDefault="00B50D50" w:rsidP="00B50D50">
      <w:pPr>
        <w:pStyle w:val="Ttulo"/>
      </w:pPr>
    </w:p>
    <w:p w14:paraId="62500BAC" w14:textId="77777777" w:rsidR="00B50D50" w:rsidRDefault="00B50D50" w:rsidP="00B50D50">
      <w:pPr>
        <w:pStyle w:val="Ttulo"/>
      </w:pPr>
    </w:p>
    <w:p w14:paraId="31F2D51A" w14:textId="4BE61A11" w:rsidR="00B50D50" w:rsidRDefault="00000000" w:rsidP="00B50D50">
      <w:pPr>
        <w:pStyle w:val="Ttulo"/>
      </w:pPr>
      <w:r>
        <w:t>Informe</w:t>
      </w:r>
      <w:r w:rsidR="00B50D50">
        <w:t xml:space="preserve"> Final</w:t>
      </w:r>
      <w:r>
        <w:t xml:space="preserve"> del Proyecto APT</w:t>
      </w:r>
    </w:p>
    <w:p w14:paraId="5C0BBB3E" w14:textId="05781405" w:rsidR="00B50D50" w:rsidRDefault="00000000" w:rsidP="00A276DF">
      <w:pPr>
        <w:pStyle w:val="Ttulo"/>
      </w:pPr>
      <w:r>
        <w:t>AI Email Parser</w:t>
      </w:r>
    </w:p>
    <w:p w14:paraId="7F4F6E22" w14:textId="4749D12C" w:rsidR="00B50D50" w:rsidRDefault="00B50D50" w:rsidP="00B50D50">
      <w:r>
        <w:t>Sebastián Lara</w:t>
      </w:r>
    </w:p>
    <w:p w14:paraId="3A58E0EE" w14:textId="77204751" w:rsidR="00B50D50" w:rsidRDefault="00B50D50" w:rsidP="00B50D50">
      <w:r>
        <w:t>David Reyes</w:t>
      </w:r>
    </w:p>
    <w:p w14:paraId="2F388328" w14:textId="77777777" w:rsidR="00B50D50" w:rsidRDefault="00B50D50" w:rsidP="00B50D50"/>
    <w:p w14:paraId="43B51CBB" w14:textId="77777777" w:rsidR="00B50D50" w:rsidRDefault="00B50D50" w:rsidP="00B50D50"/>
    <w:p w14:paraId="4C3BE544" w14:textId="77777777" w:rsidR="00B50D50" w:rsidRDefault="00B50D50" w:rsidP="00B50D50"/>
    <w:p w14:paraId="4D2528E2" w14:textId="77777777" w:rsidR="00B50D50" w:rsidRDefault="00B50D50" w:rsidP="00B50D50"/>
    <w:p w14:paraId="41C8C094" w14:textId="77777777" w:rsidR="00B50D50" w:rsidRDefault="00B50D50" w:rsidP="00B50D50"/>
    <w:p w14:paraId="45C4FCCD" w14:textId="77777777" w:rsidR="00B50D50" w:rsidRDefault="00B50D50" w:rsidP="00B50D50"/>
    <w:p w14:paraId="2A492081" w14:textId="77777777" w:rsidR="00B50D50" w:rsidRDefault="00B50D50" w:rsidP="00B50D50"/>
    <w:p w14:paraId="4B5AD0B6" w14:textId="77777777" w:rsidR="00B50D50" w:rsidRDefault="00B50D50" w:rsidP="00B50D50"/>
    <w:p w14:paraId="71B76F7A" w14:textId="11873872" w:rsidR="00B50D50" w:rsidRDefault="00B50D50" w:rsidP="00B50D50"/>
    <w:p w14:paraId="1151E433" w14:textId="77777777" w:rsidR="00B50D50" w:rsidRDefault="00B50D50" w:rsidP="00B50D5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id w:val="-2114966919"/>
        <w:docPartObj>
          <w:docPartGallery w:val="Table of Contents"/>
          <w:docPartUnique/>
        </w:docPartObj>
      </w:sdtPr>
      <w:sdtContent>
        <w:p w14:paraId="7E4735A8" w14:textId="2CB1A88E" w:rsidR="00B50D50" w:rsidRDefault="00B50D50">
          <w:pPr>
            <w:pStyle w:val="TtuloTDC"/>
          </w:pPr>
          <w:r>
            <w:rPr>
              <w:lang w:val="es-MX"/>
            </w:rPr>
            <w:t>Contenido</w:t>
          </w:r>
        </w:p>
        <w:p w14:paraId="38D2F53A" w14:textId="7567AFAD" w:rsidR="00ED4F49" w:rsidRDefault="00B50D5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27586" w:history="1">
            <w:r w:rsidR="00ED4F49" w:rsidRPr="00027856">
              <w:rPr>
                <w:rStyle w:val="Hipervnculo"/>
                <w:rFonts w:ascii="Aptos Display" w:hAnsi="Aptos Display"/>
                <w:noProof/>
              </w:rPr>
              <w:t>Resumen</w:t>
            </w:r>
            <w:r w:rsidR="00ED4F49">
              <w:rPr>
                <w:noProof/>
                <w:webHidden/>
              </w:rPr>
              <w:tab/>
            </w:r>
            <w:r w:rsidR="00ED4F49">
              <w:rPr>
                <w:noProof/>
                <w:webHidden/>
              </w:rPr>
              <w:fldChar w:fldCharType="begin"/>
            </w:r>
            <w:r w:rsidR="00ED4F49">
              <w:rPr>
                <w:noProof/>
                <w:webHidden/>
              </w:rPr>
              <w:instrText xml:space="preserve"> PAGEREF _Toc214627586 \h </w:instrText>
            </w:r>
            <w:r w:rsidR="00ED4F49">
              <w:rPr>
                <w:noProof/>
                <w:webHidden/>
              </w:rPr>
            </w:r>
            <w:r w:rsidR="00ED4F49">
              <w:rPr>
                <w:noProof/>
                <w:webHidden/>
              </w:rPr>
              <w:fldChar w:fldCharType="separate"/>
            </w:r>
            <w:r w:rsidR="00ED4F49">
              <w:rPr>
                <w:noProof/>
                <w:webHidden/>
              </w:rPr>
              <w:t>3</w:t>
            </w:r>
            <w:r w:rsidR="00ED4F49">
              <w:rPr>
                <w:noProof/>
                <w:webHidden/>
              </w:rPr>
              <w:fldChar w:fldCharType="end"/>
            </w:r>
          </w:hyperlink>
        </w:p>
        <w:p w14:paraId="101677AF" w14:textId="071F70F6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87" w:history="1">
            <w:r w:rsidRPr="00027856">
              <w:rPr>
                <w:rStyle w:val="Hipervnculo"/>
                <w:rFonts w:ascii="Aptos Display" w:hAnsi="Aptos Display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A1E3C" w14:textId="35A287FE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88" w:history="1">
            <w:r w:rsidRPr="00027856">
              <w:rPr>
                <w:rStyle w:val="Hipervnculo"/>
                <w:rFonts w:ascii="Aptos Display" w:hAnsi="Aptos Display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6BD56" w14:textId="5FD7FC97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89" w:history="1">
            <w:r w:rsidRPr="00027856">
              <w:rPr>
                <w:rStyle w:val="Hipervnculo"/>
                <w:rFonts w:ascii="Aptos Display" w:hAnsi="Aptos Display"/>
                <w:noProof/>
              </w:rPr>
              <w:t>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A6868" w14:textId="79AA1413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0" w:history="1">
            <w:r w:rsidRPr="00027856">
              <w:rPr>
                <w:rStyle w:val="Hipervnculo"/>
                <w:rFonts w:ascii="Aptos Display" w:hAnsi="Aptos Display"/>
                <w:noProof/>
              </w:rPr>
              <w:t>Relación con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214B" w14:textId="4ED7953A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1" w:history="1">
            <w:r w:rsidRPr="00027856">
              <w:rPr>
                <w:rStyle w:val="Hipervnculo"/>
                <w:rFonts w:ascii="Aptos Display" w:hAnsi="Aptos Display"/>
                <w:noProof/>
              </w:rPr>
              <w:t>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06F9" w14:textId="5E794A30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2" w:history="1">
            <w:r w:rsidRPr="00027856">
              <w:rPr>
                <w:rStyle w:val="Hipervnculo"/>
                <w:rFonts w:ascii="Aptos Display" w:hAnsi="Aptos Display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584C" w14:textId="5BD597D5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3" w:history="1">
            <w:r w:rsidRPr="00027856">
              <w:rPr>
                <w:rStyle w:val="Hipervnculo"/>
                <w:rFonts w:ascii="Aptos Display" w:hAnsi="Aptos Display"/>
                <w:noProof/>
              </w:rPr>
              <w:t>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2D48" w14:textId="14DF0958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4" w:history="1">
            <w:r w:rsidRPr="00027856">
              <w:rPr>
                <w:rStyle w:val="Hipervnculo"/>
                <w:rFonts w:ascii="Aptos Display" w:hAnsi="Aptos Display"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BFC8C" w14:textId="11A0D091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5" w:history="1">
            <w:r w:rsidRPr="00027856">
              <w:rPr>
                <w:rStyle w:val="Hipervnculo"/>
                <w:rFonts w:ascii="Aptos Display" w:hAnsi="Aptos Display"/>
                <w:noProof/>
              </w:rPr>
              <w:t>Evidencias de logro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5515" w14:textId="576505AE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6" w:history="1">
            <w:r w:rsidRPr="00027856">
              <w:rPr>
                <w:rStyle w:val="Hipervnculo"/>
                <w:rFonts w:ascii="Aptos Display" w:hAnsi="Aptos Display"/>
                <w:noProof/>
              </w:rPr>
              <w:t>Evidencias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F8BF" w14:textId="2D34CC77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7" w:history="1">
            <w:r w:rsidRPr="00027856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8370" w14:textId="2E90169C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8" w:history="1">
            <w:r w:rsidRPr="00027856">
              <w:rPr>
                <w:rStyle w:val="Hipervnculo"/>
                <w:noProof/>
              </w:rPr>
              <w:t>Pagina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4789" w14:textId="31DA448A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599" w:history="1">
            <w:r w:rsidRPr="00027856">
              <w:rPr>
                <w:rStyle w:val="Hipervnculo"/>
                <w:noProof/>
              </w:rPr>
              <w:t>Parametros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4989" w14:textId="718DF8B3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0" w:history="1">
            <w:r w:rsidRPr="00027856">
              <w:rPr>
                <w:rStyle w:val="Hipervnculo"/>
                <w:noProof/>
              </w:rPr>
              <w:t>Vista 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BC7F" w14:textId="61A0117D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1" w:history="1">
            <w:r w:rsidRPr="00027856">
              <w:rPr>
                <w:rStyle w:val="Hipervnculo"/>
                <w:noProof/>
              </w:rPr>
              <w:t>Generando respuesta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4907" w14:textId="2D1DA6EB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2" w:history="1">
            <w:r w:rsidRPr="00027856">
              <w:rPr>
                <w:rStyle w:val="Hipervnculo"/>
                <w:noProof/>
              </w:rPr>
              <w:t>Respuesta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5E58" w14:textId="42FB64EF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3" w:history="1">
            <w:r w:rsidRPr="00027856">
              <w:rPr>
                <w:rStyle w:val="Hipervnculo"/>
                <w:noProof/>
              </w:rPr>
              <w:t>Correo enviado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A36C7" w14:textId="017F0ED9" w:rsidR="00ED4F49" w:rsidRDefault="00ED4F4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4" w:history="1">
            <w:r w:rsidRPr="00027856">
              <w:rPr>
                <w:rStyle w:val="Hipervnculo"/>
                <w:noProof/>
              </w:rPr>
              <w:t>Correo recibido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3DD9" w14:textId="1C0248FB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5" w:history="1">
            <w:r w:rsidRPr="00027856">
              <w:rPr>
                <w:rStyle w:val="Hipervnculo"/>
                <w:rFonts w:ascii="Aptos Display" w:hAnsi="Aptos Display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613C" w14:textId="59CDEFA9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6" w:history="1">
            <w:r w:rsidRPr="00027856">
              <w:rPr>
                <w:rStyle w:val="Hipervnculo"/>
                <w:rFonts w:ascii="Aptos Display" w:hAnsi="Aptos Display"/>
                <w:noProof/>
              </w:rPr>
              <w:t>Conclusión individual (Sebastián Lara)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0581" w14:textId="021D2479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7" w:history="1">
            <w:r w:rsidRPr="00027856">
              <w:rPr>
                <w:rStyle w:val="Hipervnculo"/>
                <w:rFonts w:ascii="Aptos Display" w:hAnsi="Aptos Display"/>
                <w:noProof/>
              </w:rPr>
              <w:t>Conclusión individual (David Reyes)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DD04" w14:textId="0E843A1C" w:rsidR="00ED4F49" w:rsidRDefault="00ED4F49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627608" w:history="1">
            <w:r w:rsidRPr="00027856">
              <w:rPr>
                <w:rStyle w:val="Hipervnculo"/>
                <w:rFonts w:ascii="Aptos Display" w:hAnsi="Aptos Display"/>
                <w:noProof/>
              </w:rPr>
              <w:t>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5C08" w14:textId="380E89F1" w:rsidR="00B50D50" w:rsidRDefault="00B50D50">
          <w:r>
            <w:rPr>
              <w:b/>
              <w:bCs/>
              <w:lang w:val="es-MX"/>
            </w:rPr>
            <w:fldChar w:fldCharType="end"/>
          </w:r>
        </w:p>
      </w:sdtContent>
    </w:sdt>
    <w:p w14:paraId="48D6F3CD" w14:textId="77777777" w:rsidR="00B50D50" w:rsidRDefault="00B50D50" w:rsidP="00B50D50"/>
    <w:p w14:paraId="2846E423" w14:textId="77777777" w:rsidR="00B50D50" w:rsidRDefault="00B50D50" w:rsidP="00B50D50"/>
    <w:p w14:paraId="305EEAFC" w14:textId="77777777" w:rsidR="00B50D50" w:rsidRDefault="00B50D50" w:rsidP="00B50D50"/>
    <w:p w14:paraId="23482850" w14:textId="77777777" w:rsidR="00B50D50" w:rsidRDefault="00B50D50" w:rsidP="00B50D50"/>
    <w:p w14:paraId="1EB97B46" w14:textId="77777777" w:rsidR="00B50D50" w:rsidRPr="00B50D50" w:rsidRDefault="00B50D50" w:rsidP="00B50D50"/>
    <w:p w14:paraId="76A1B8E8" w14:textId="77777777" w:rsidR="000B7A1F" w:rsidRPr="00EE440D" w:rsidRDefault="00000000">
      <w:pPr>
        <w:pStyle w:val="Ttulo1"/>
        <w:rPr>
          <w:rFonts w:ascii="Aptos Display" w:hAnsi="Aptos Display"/>
        </w:rPr>
      </w:pPr>
      <w:bookmarkStart w:id="0" w:name="_Toc214627586"/>
      <w:proofErr w:type="spellStart"/>
      <w:r w:rsidRPr="00EE440D">
        <w:rPr>
          <w:rFonts w:ascii="Aptos Display" w:hAnsi="Aptos Display"/>
        </w:rPr>
        <w:lastRenderedPageBreak/>
        <w:t>Resumen</w:t>
      </w:r>
      <w:bookmarkEnd w:id="0"/>
      <w:proofErr w:type="spellEnd"/>
    </w:p>
    <w:p w14:paraId="203CC6FC" w14:textId="4168817C" w:rsidR="00B50D50" w:rsidRPr="00EE440D" w:rsidRDefault="00B50D50" w:rsidP="00B50D50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El presente proyecto, denominado </w:t>
      </w:r>
      <w:r w:rsidRPr="00EE440D">
        <w:rPr>
          <w:rFonts w:ascii="Aptos Display" w:hAnsi="Aptos Display"/>
          <w:b/>
          <w:bCs/>
        </w:rPr>
        <w:t>AI Email Parser</w:t>
      </w:r>
      <w:r w:rsidRPr="00EE440D">
        <w:rPr>
          <w:rFonts w:ascii="Aptos Display" w:hAnsi="Aptos Display"/>
        </w:rPr>
        <w:t xml:space="preserve">, surge </w:t>
      </w:r>
      <w:proofErr w:type="spellStart"/>
      <w:r w:rsidRPr="00EE440D">
        <w:rPr>
          <w:rFonts w:ascii="Aptos Display" w:hAnsi="Aptos Display"/>
        </w:rPr>
        <w:t>como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una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solución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tecnológica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orientada</w:t>
      </w:r>
      <w:proofErr w:type="spellEnd"/>
      <w:r w:rsidRPr="00EE440D">
        <w:rPr>
          <w:rFonts w:ascii="Aptos Display" w:hAnsi="Aptos Display"/>
        </w:rPr>
        <w:t xml:space="preserve"> a </w:t>
      </w:r>
      <w:proofErr w:type="spellStart"/>
      <w:r w:rsidRPr="00EE440D">
        <w:rPr>
          <w:rFonts w:ascii="Aptos Display" w:hAnsi="Aptos Display"/>
        </w:rPr>
        <w:t>optimizar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gestión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correos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electrónicos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institucionales</w:t>
      </w:r>
      <w:proofErr w:type="spellEnd"/>
      <w:r w:rsidRPr="00EE440D">
        <w:rPr>
          <w:rFonts w:ascii="Aptos Display" w:hAnsi="Aptos Display"/>
        </w:rPr>
        <w:t xml:space="preserve">. En </w:t>
      </w:r>
      <w:proofErr w:type="spellStart"/>
      <w:r w:rsidRPr="00EE440D">
        <w:rPr>
          <w:rFonts w:ascii="Aptos Display" w:hAnsi="Aptos Display"/>
        </w:rPr>
        <w:t>entornos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académicos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donde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comunicación</w:t>
      </w:r>
      <w:proofErr w:type="spellEnd"/>
      <w:r w:rsidRPr="00EE440D">
        <w:rPr>
          <w:rFonts w:ascii="Aptos Display" w:hAnsi="Aptos Display"/>
        </w:rPr>
        <w:t xml:space="preserve"> es </w:t>
      </w:r>
      <w:proofErr w:type="spellStart"/>
      <w:r w:rsidRPr="00EE440D">
        <w:rPr>
          <w:rFonts w:ascii="Aptos Display" w:hAnsi="Aptos Display"/>
        </w:rPr>
        <w:t>constante</w:t>
      </w:r>
      <w:proofErr w:type="spellEnd"/>
      <w:r w:rsidRPr="00EE440D">
        <w:rPr>
          <w:rFonts w:ascii="Aptos Display" w:hAnsi="Aptos Display"/>
        </w:rPr>
        <w:t xml:space="preserve"> y de alto </w:t>
      </w:r>
      <w:proofErr w:type="spellStart"/>
      <w:r w:rsidRPr="00EE440D">
        <w:rPr>
          <w:rFonts w:ascii="Aptos Display" w:hAnsi="Aptos Display"/>
        </w:rPr>
        <w:t>volumen</w:t>
      </w:r>
      <w:proofErr w:type="spellEnd"/>
      <w:r w:rsidRPr="00EE440D">
        <w:rPr>
          <w:rFonts w:ascii="Aptos Display" w:hAnsi="Aptos Display"/>
        </w:rPr>
        <w:t xml:space="preserve">, se </w:t>
      </w:r>
      <w:proofErr w:type="spellStart"/>
      <w:r w:rsidRPr="00EE440D">
        <w:rPr>
          <w:rFonts w:ascii="Aptos Display" w:hAnsi="Aptos Display"/>
        </w:rPr>
        <w:t>vuelve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necesario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contar</w:t>
      </w:r>
      <w:proofErr w:type="spellEnd"/>
      <w:r w:rsidRPr="00EE440D">
        <w:rPr>
          <w:rFonts w:ascii="Aptos Display" w:hAnsi="Aptos Display"/>
        </w:rPr>
        <w:t xml:space="preserve"> con </w:t>
      </w:r>
      <w:proofErr w:type="spellStart"/>
      <w:r w:rsidRPr="00EE440D">
        <w:rPr>
          <w:rFonts w:ascii="Aptos Display" w:hAnsi="Aptos Display"/>
        </w:rPr>
        <w:t>herramientas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que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permitan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automatizar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="00EE440D">
        <w:rPr>
          <w:rFonts w:ascii="Aptos Display" w:hAnsi="Aptos Display"/>
        </w:rPr>
        <w:t>el</w:t>
      </w:r>
      <w:proofErr w:type="spellEnd"/>
      <w:r w:rsid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análisis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priorización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los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mensajes</w:t>
      </w:r>
      <w:proofErr w:type="spellEnd"/>
      <w:r w:rsidRPr="00EE440D">
        <w:rPr>
          <w:rFonts w:ascii="Aptos Display" w:hAnsi="Aptos Display"/>
        </w:rPr>
        <w:t xml:space="preserve">. Este </w:t>
      </w:r>
      <w:proofErr w:type="spellStart"/>
      <w:r w:rsidRPr="00EE440D">
        <w:rPr>
          <w:rFonts w:ascii="Aptos Display" w:hAnsi="Aptos Display"/>
        </w:rPr>
        <w:t>sistema</w:t>
      </w:r>
      <w:proofErr w:type="spellEnd"/>
      <w:r w:rsidRPr="00EE440D">
        <w:rPr>
          <w:rFonts w:ascii="Aptos Display" w:hAnsi="Aptos Display"/>
        </w:rPr>
        <w:t xml:space="preserve"> integra </w:t>
      </w:r>
      <w:proofErr w:type="spellStart"/>
      <w:r w:rsidRPr="00EE440D">
        <w:rPr>
          <w:rFonts w:ascii="Aptos Display" w:hAnsi="Aptos Display"/>
        </w:rPr>
        <w:t>tecnologías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modernas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como</w:t>
      </w:r>
      <w:proofErr w:type="spellEnd"/>
      <w:r w:rsidRPr="00EE440D">
        <w:rPr>
          <w:rFonts w:ascii="Aptos Display" w:hAnsi="Aptos Display"/>
        </w:rPr>
        <w:t xml:space="preserve"> Gmail API, </w:t>
      </w:r>
      <w:proofErr w:type="spellStart"/>
      <w:r w:rsidRPr="00EE440D">
        <w:rPr>
          <w:rFonts w:ascii="Aptos Display" w:hAnsi="Aptos Display"/>
        </w:rPr>
        <w:t>FastAPI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inteligencia</w:t>
      </w:r>
      <w:proofErr w:type="spellEnd"/>
      <w:r w:rsidRPr="00EE440D">
        <w:rPr>
          <w:rFonts w:ascii="Aptos Display" w:hAnsi="Aptos Display"/>
        </w:rPr>
        <w:t xml:space="preserve"> artificial con </w:t>
      </w:r>
      <w:proofErr w:type="spellStart"/>
      <w:r w:rsidRPr="00EE440D">
        <w:rPr>
          <w:rFonts w:ascii="Aptos Display" w:hAnsi="Aptos Display"/>
        </w:rPr>
        <w:t>Ollama3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una</w:t>
      </w:r>
      <w:proofErr w:type="spellEnd"/>
      <w:r w:rsidRPr="00EE440D">
        <w:rPr>
          <w:rFonts w:ascii="Aptos Display" w:hAnsi="Aptos Display"/>
        </w:rPr>
        <w:t xml:space="preserve"> base de </w:t>
      </w:r>
      <w:proofErr w:type="spellStart"/>
      <w:r w:rsidRPr="00EE440D">
        <w:rPr>
          <w:rFonts w:ascii="Aptos Display" w:hAnsi="Aptos Display"/>
        </w:rPr>
        <w:t>datos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PostgreSQL, </w:t>
      </w:r>
      <w:proofErr w:type="spellStart"/>
      <w:r w:rsidRPr="00EE440D">
        <w:rPr>
          <w:rFonts w:ascii="Aptos Display" w:hAnsi="Aptos Display"/>
        </w:rPr>
        <w:t>permitiendo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procesar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grandes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volúmenes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correos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extraer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información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relevante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tiempo</w:t>
      </w:r>
      <w:proofErr w:type="spellEnd"/>
      <w:r w:rsidRPr="00EE440D">
        <w:rPr>
          <w:rFonts w:ascii="Aptos Display" w:hAnsi="Aptos Display"/>
        </w:rPr>
        <w:t xml:space="preserve"> real. El </w:t>
      </w:r>
      <w:proofErr w:type="spellStart"/>
      <w:r w:rsidRPr="00EE440D">
        <w:rPr>
          <w:rFonts w:ascii="Aptos Display" w:hAnsi="Aptos Display"/>
        </w:rPr>
        <w:t>resultado</w:t>
      </w:r>
      <w:proofErr w:type="spellEnd"/>
      <w:r w:rsidRPr="00EE440D">
        <w:rPr>
          <w:rFonts w:ascii="Aptos Display" w:hAnsi="Aptos Display"/>
        </w:rPr>
        <w:t xml:space="preserve"> es </w:t>
      </w:r>
      <w:proofErr w:type="spellStart"/>
      <w:r w:rsidRPr="00EE440D">
        <w:rPr>
          <w:rFonts w:ascii="Aptos Display" w:hAnsi="Aptos Display"/>
        </w:rPr>
        <w:t>una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herramienta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capaz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reducir</w:t>
      </w:r>
      <w:proofErr w:type="spellEnd"/>
      <w:r w:rsidRPr="00EE440D">
        <w:rPr>
          <w:rFonts w:ascii="Aptos Display" w:hAnsi="Aptos Display"/>
        </w:rPr>
        <w:t xml:space="preserve"> la carga </w:t>
      </w:r>
      <w:proofErr w:type="spellStart"/>
      <w:r w:rsidRPr="00EE440D">
        <w:rPr>
          <w:rFonts w:ascii="Aptos Display" w:hAnsi="Aptos Display"/>
        </w:rPr>
        <w:t>administrativa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mejorar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eficiencia</w:t>
      </w:r>
      <w:proofErr w:type="spellEnd"/>
      <w:r w:rsidRPr="00EE440D">
        <w:rPr>
          <w:rFonts w:ascii="Aptos Display" w:hAnsi="Aptos Display"/>
        </w:rPr>
        <w:t xml:space="preserve"> </w:t>
      </w:r>
      <w:r w:rsidR="00EE440D">
        <w:rPr>
          <w:rFonts w:ascii="Aptos Display" w:hAnsi="Aptos Display"/>
        </w:rPr>
        <w:t xml:space="preserve">de la </w:t>
      </w:r>
      <w:proofErr w:type="spellStart"/>
      <w:r w:rsidR="00EE440D">
        <w:rPr>
          <w:rFonts w:ascii="Aptos Display" w:hAnsi="Aptos Display"/>
        </w:rPr>
        <w:t>docencia</w:t>
      </w:r>
      <w:proofErr w:type="spellEnd"/>
      <w:r w:rsidR="00EE440D">
        <w:rPr>
          <w:rFonts w:ascii="Aptos Display" w:hAnsi="Aptos Display"/>
        </w:rPr>
        <w:t>.</w:t>
      </w:r>
    </w:p>
    <w:p w14:paraId="6520CA42" w14:textId="39B43D1D" w:rsidR="000B7A1F" w:rsidRPr="00EE440D" w:rsidRDefault="00000000">
      <w:pPr>
        <w:pStyle w:val="Ttulo1"/>
        <w:rPr>
          <w:rFonts w:ascii="Aptos Display" w:hAnsi="Aptos Display"/>
        </w:rPr>
      </w:pPr>
      <w:bookmarkStart w:id="1" w:name="_Toc214627587"/>
      <w:proofErr w:type="spellStart"/>
      <w:r w:rsidRPr="00EE440D">
        <w:rPr>
          <w:rFonts w:ascii="Aptos Display" w:hAnsi="Aptos Display"/>
        </w:rPr>
        <w:t>Contexto</w:t>
      </w:r>
      <w:proofErr w:type="spellEnd"/>
      <w:r w:rsidRPr="00EE440D">
        <w:rPr>
          <w:rFonts w:ascii="Aptos Display" w:hAnsi="Aptos Display"/>
        </w:rPr>
        <w:t xml:space="preserve"> del </w:t>
      </w:r>
      <w:r w:rsidR="00B50D50" w:rsidRPr="00EE440D">
        <w:rPr>
          <w:rFonts w:ascii="Aptos Display" w:hAnsi="Aptos Display"/>
        </w:rPr>
        <w:t>Proyecto</w:t>
      </w:r>
      <w:bookmarkEnd w:id="1"/>
    </w:p>
    <w:p w14:paraId="1CDB4D54" w14:textId="77777777" w:rsidR="00B50D50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En instituciones educativas, los docentes reciben diariamente numerosos correos relacionados con consultas académicas, solicitudes, trámites administrativos y dudas de estudiantes. Esta sobrecarga comunicacional genera estrés, pérdida de mensajes importantes y dificultades para priorizar adecuadamente las respuestas.</w:t>
      </w:r>
    </w:p>
    <w:p w14:paraId="24325859" w14:textId="1AE30B68" w:rsidR="00B50D50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Frente a esta problemática,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AI</w:t>
      </w:r>
      <w:proofErr w:type="spellEnd"/>
      <w:r w:rsidRPr="00EE440D">
        <w:rPr>
          <w:rFonts w:ascii="Aptos Display" w:hAnsi="Aptos Display"/>
          <w:b/>
          <w:bCs/>
          <w:lang w:val="es-CL"/>
        </w:rPr>
        <w:t xml:space="preserve"> Email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Parser</w:t>
      </w:r>
      <w:proofErr w:type="spellEnd"/>
      <w:r w:rsidRPr="00EE440D">
        <w:rPr>
          <w:rFonts w:ascii="Aptos Display" w:hAnsi="Aptos Display"/>
          <w:lang w:val="es-CL"/>
        </w:rPr>
        <w:t xml:space="preserve"> propone un sistema capaz de leer</w:t>
      </w:r>
      <w:r w:rsidR="00EE440D">
        <w:rPr>
          <w:rFonts w:ascii="Aptos Display" w:hAnsi="Aptos Display"/>
          <w:lang w:val="es-CL"/>
        </w:rPr>
        <w:t xml:space="preserve"> e interpretar</w:t>
      </w:r>
      <w:r w:rsidRPr="00EE440D">
        <w:rPr>
          <w:rFonts w:ascii="Aptos Display" w:hAnsi="Aptos Display"/>
          <w:lang w:val="es-CL"/>
        </w:rPr>
        <w:t xml:space="preserve"> correos usando IA, mejorando la visibilidad de la información y reduciendo el riesgo de omitir comunicaciones relevantes.</w:t>
      </w:r>
    </w:p>
    <w:p w14:paraId="793FF44F" w14:textId="16ACD940" w:rsidR="00B50D50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El proyecto nace dentro del marco del curso de Proyecto de Título, en el cual se busca aplicar conocimientos adquiridos a lo largo de la carrera, demostrando competencias técnicas y capacidad de integración tecnológica.</w:t>
      </w:r>
    </w:p>
    <w:p w14:paraId="7AD11100" w14:textId="51141192" w:rsidR="00B50D50" w:rsidRPr="00EE440D" w:rsidRDefault="00000000">
      <w:pPr>
        <w:pStyle w:val="Ttulo1"/>
        <w:rPr>
          <w:rFonts w:ascii="Aptos Display" w:hAnsi="Aptos Display"/>
        </w:rPr>
      </w:pPr>
      <w:bookmarkStart w:id="2" w:name="_Toc214627588"/>
      <w:proofErr w:type="spellStart"/>
      <w:r w:rsidRPr="00EE440D">
        <w:rPr>
          <w:rFonts w:ascii="Aptos Display" w:hAnsi="Aptos Display"/>
        </w:rPr>
        <w:t>Descripción</w:t>
      </w:r>
      <w:proofErr w:type="spellEnd"/>
      <w:r w:rsidRPr="00EE440D">
        <w:rPr>
          <w:rFonts w:ascii="Aptos Display" w:hAnsi="Aptos Display"/>
        </w:rPr>
        <w:t xml:space="preserve"> del </w:t>
      </w:r>
      <w:r w:rsidR="00B50D50" w:rsidRPr="00EE440D">
        <w:rPr>
          <w:rFonts w:ascii="Aptos Display" w:hAnsi="Aptos Display"/>
        </w:rPr>
        <w:t>Proyecto</w:t>
      </w:r>
      <w:bookmarkEnd w:id="2"/>
    </w:p>
    <w:p w14:paraId="209F466F" w14:textId="77777777" w:rsidR="00B50D50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Este proyecto se estructura como un sistema completo que integra distintos módulos tecnológicos. Su funcionamiento se basa en:</w:t>
      </w:r>
    </w:p>
    <w:p w14:paraId="195DC9CC" w14:textId="77777777" w:rsidR="00B50D50" w:rsidRPr="00EE440D" w:rsidRDefault="00B50D50" w:rsidP="00B50D50">
      <w:pPr>
        <w:numPr>
          <w:ilvl w:val="0"/>
          <w:numId w:val="10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>Gmail API con OAuth 2.0:</w:t>
      </w:r>
      <w:r w:rsidRPr="00EE440D">
        <w:rPr>
          <w:rFonts w:ascii="Aptos Display" w:hAnsi="Aptos Display"/>
          <w:lang w:val="es-CL"/>
        </w:rPr>
        <w:t xml:space="preserve"> Para acceder de forma segura a los correos institucionales.</w:t>
      </w:r>
    </w:p>
    <w:p w14:paraId="3E1356CD" w14:textId="77777777" w:rsidR="00B50D50" w:rsidRPr="00EE440D" w:rsidRDefault="00B50D50" w:rsidP="00B50D50">
      <w:pPr>
        <w:numPr>
          <w:ilvl w:val="0"/>
          <w:numId w:val="10"/>
        </w:numPr>
        <w:rPr>
          <w:rFonts w:ascii="Aptos Display" w:hAnsi="Aptos Display"/>
          <w:lang w:val="es-CL"/>
        </w:rPr>
      </w:pPr>
      <w:proofErr w:type="spellStart"/>
      <w:r w:rsidRPr="00EE440D">
        <w:rPr>
          <w:rFonts w:ascii="Aptos Display" w:hAnsi="Aptos Display"/>
          <w:b/>
          <w:bCs/>
          <w:lang w:val="es-CL"/>
        </w:rPr>
        <w:t>FastAPI</w:t>
      </w:r>
      <w:proofErr w:type="spellEnd"/>
      <w:r w:rsidRPr="00EE440D">
        <w:rPr>
          <w:rFonts w:ascii="Aptos Display" w:hAnsi="Aptos Display"/>
          <w:b/>
          <w:bCs/>
          <w:lang w:val="es-CL"/>
        </w:rPr>
        <w:t>:</w:t>
      </w:r>
      <w:r w:rsidRPr="00EE440D">
        <w:rPr>
          <w:rFonts w:ascii="Aptos Display" w:hAnsi="Aptos Display"/>
          <w:lang w:val="es-CL"/>
        </w:rPr>
        <w:t xml:space="preserve"> </w:t>
      </w:r>
      <w:proofErr w:type="gramStart"/>
      <w:r w:rsidRPr="00EE440D">
        <w:rPr>
          <w:rFonts w:ascii="Aptos Display" w:hAnsi="Aptos Display"/>
          <w:lang w:val="es-CL"/>
        </w:rPr>
        <w:t>Responsable</w:t>
      </w:r>
      <w:proofErr w:type="gramEnd"/>
      <w:r w:rsidRPr="00EE440D">
        <w:rPr>
          <w:rFonts w:ascii="Aptos Display" w:hAnsi="Aptos Display"/>
          <w:lang w:val="es-CL"/>
        </w:rPr>
        <w:t xml:space="preserve"> del procesamiento de mensajes, comunicación con la base de datos y orquestación del flujo de información.</w:t>
      </w:r>
    </w:p>
    <w:p w14:paraId="06F5B916" w14:textId="77777777" w:rsidR="00B50D50" w:rsidRPr="00EE440D" w:rsidRDefault="00B50D50" w:rsidP="00B50D50">
      <w:pPr>
        <w:numPr>
          <w:ilvl w:val="0"/>
          <w:numId w:val="10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 xml:space="preserve">IA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Ollama3</w:t>
      </w:r>
      <w:proofErr w:type="spellEnd"/>
      <w:r w:rsidRPr="00EE440D">
        <w:rPr>
          <w:rFonts w:ascii="Aptos Display" w:hAnsi="Aptos Display"/>
          <w:b/>
          <w:bCs/>
          <w:lang w:val="es-CL"/>
        </w:rPr>
        <w:t>:</w:t>
      </w:r>
      <w:r w:rsidRPr="00EE440D">
        <w:rPr>
          <w:rFonts w:ascii="Aptos Display" w:hAnsi="Aptos Display"/>
          <w:lang w:val="es-CL"/>
        </w:rPr>
        <w:t xml:space="preserve"> Encargada de extraer información clave de los correos y clasificarlos según su contenido.</w:t>
      </w:r>
    </w:p>
    <w:p w14:paraId="1BCA46D4" w14:textId="77777777" w:rsidR="00B50D50" w:rsidRPr="00EE440D" w:rsidRDefault="00B50D50" w:rsidP="00B50D50">
      <w:pPr>
        <w:numPr>
          <w:ilvl w:val="0"/>
          <w:numId w:val="10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>PostgreSQL:</w:t>
      </w:r>
      <w:r w:rsidRPr="00EE440D">
        <w:rPr>
          <w:rFonts w:ascii="Aptos Display" w:hAnsi="Aptos Display"/>
          <w:lang w:val="es-CL"/>
        </w:rPr>
        <w:t xml:space="preserve"> Base de datos donde se almacena toda la información procesada.</w:t>
      </w:r>
    </w:p>
    <w:p w14:paraId="3FC6EBA6" w14:textId="77777777" w:rsidR="00EE440D" w:rsidRDefault="00B50D50" w:rsidP="00B50D50">
      <w:pPr>
        <w:numPr>
          <w:ilvl w:val="0"/>
          <w:numId w:val="10"/>
        </w:numPr>
        <w:rPr>
          <w:rFonts w:ascii="Aptos Display" w:hAnsi="Aptos Display"/>
          <w:lang w:val="es-CL"/>
        </w:rPr>
      </w:pPr>
      <w:proofErr w:type="spellStart"/>
      <w:r w:rsidRPr="00EE440D">
        <w:rPr>
          <w:rFonts w:ascii="Aptos Display" w:hAnsi="Aptos Display"/>
          <w:b/>
          <w:bCs/>
          <w:lang w:val="es-CL"/>
        </w:rPr>
        <w:t>React.js</w:t>
      </w:r>
      <w:proofErr w:type="spellEnd"/>
      <w:r w:rsidRPr="00EE440D">
        <w:rPr>
          <w:rFonts w:ascii="Aptos Display" w:hAnsi="Aptos Display"/>
          <w:b/>
          <w:bCs/>
          <w:lang w:val="es-CL"/>
        </w:rPr>
        <w:t>:</w:t>
      </w:r>
      <w:r w:rsidRPr="00EE440D">
        <w:rPr>
          <w:rFonts w:ascii="Aptos Display" w:hAnsi="Aptos Display"/>
          <w:lang w:val="es-CL"/>
        </w:rPr>
        <w:t xml:space="preserve"> Interfaz visual donde el usuario puede revisar correos</w:t>
      </w:r>
      <w:r w:rsidR="00EE440D">
        <w:rPr>
          <w:rFonts w:ascii="Aptos Display" w:hAnsi="Aptos Display"/>
          <w:lang w:val="es-CL"/>
        </w:rPr>
        <w:t xml:space="preserve"> y respuestas IA.</w:t>
      </w:r>
    </w:p>
    <w:p w14:paraId="54903DC3" w14:textId="55F554E6" w:rsidR="00B50D50" w:rsidRPr="00EE440D" w:rsidRDefault="00B50D50" w:rsidP="00EE440D">
      <w:pPr>
        <w:ind w:left="360"/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Esta arquitectura permite que el sistema sea escalable, seguro y adaptable a distintos casos de uso dentro del entorno académico.</w:t>
      </w:r>
    </w:p>
    <w:p w14:paraId="6970FAFE" w14:textId="71CA594F" w:rsidR="000B7A1F" w:rsidRPr="00EE440D" w:rsidRDefault="00000000">
      <w:pPr>
        <w:pStyle w:val="Ttulo1"/>
        <w:rPr>
          <w:rFonts w:ascii="Aptos Display" w:hAnsi="Aptos Display"/>
        </w:rPr>
      </w:pPr>
      <w:bookmarkStart w:id="3" w:name="_Toc214627589"/>
      <w:proofErr w:type="spellStart"/>
      <w:r w:rsidRPr="00EE440D">
        <w:rPr>
          <w:rFonts w:ascii="Aptos Display" w:hAnsi="Aptos Display"/>
        </w:rPr>
        <w:lastRenderedPageBreak/>
        <w:t>Perfil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egreso</w:t>
      </w:r>
      <w:bookmarkEnd w:id="3"/>
      <w:proofErr w:type="spellEnd"/>
    </w:p>
    <w:p w14:paraId="0717EDA0" w14:textId="77777777" w:rsidR="00B50D50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Durante el desarrollo del proyecto se pusieron en práctica múltiples competencias asociadas al perfil de egreso, tales como:</w:t>
      </w:r>
    </w:p>
    <w:p w14:paraId="3C03D0A4" w14:textId="77777777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Diseño y desarrollo de soluciones informáticas funcionales.</w:t>
      </w:r>
    </w:p>
    <w:p w14:paraId="79680249" w14:textId="77777777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Integración de sistemas tecnológicos mediante </w:t>
      </w:r>
      <w:proofErr w:type="spellStart"/>
      <w:r w:rsidRPr="00EE440D">
        <w:rPr>
          <w:rFonts w:ascii="Aptos Display" w:hAnsi="Aptos Display"/>
          <w:lang w:val="es-CL"/>
        </w:rPr>
        <w:t>APIs</w:t>
      </w:r>
      <w:proofErr w:type="spellEnd"/>
      <w:r w:rsidRPr="00EE440D">
        <w:rPr>
          <w:rFonts w:ascii="Aptos Display" w:hAnsi="Aptos Display"/>
          <w:lang w:val="es-CL"/>
        </w:rPr>
        <w:t xml:space="preserve"> y servicios externos.</w:t>
      </w:r>
    </w:p>
    <w:p w14:paraId="262C9B23" w14:textId="5D8E5ACB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Modelamiento y administración de bases de datos</w:t>
      </w:r>
      <w:r w:rsidR="00EE440D">
        <w:rPr>
          <w:rFonts w:ascii="Aptos Display" w:hAnsi="Aptos Display"/>
          <w:lang w:val="es-CL"/>
        </w:rPr>
        <w:t>.</w:t>
      </w:r>
    </w:p>
    <w:p w14:paraId="184867DB" w14:textId="77777777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Aplicación de herramientas de inteligencia artificial para análisis de texto.</w:t>
      </w:r>
    </w:p>
    <w:p w14:paraId="2CC503BE" w14:textId="77777777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Uso de metodologías iterativas orientadas al desarrollo incremental.</w:t>
      </w:r>
    </w:p>
    <w:p w14:paraId="1D2D58EE" w14:textId="77777777" w:rsidR="00B50D50" w:rsidRPr="00EE440D" w:rsidRDefault="00B50D50" w:rsidP="00B50D50">
      <w:pPr>
        <w:numPr>
          <w:ilvl w:val="0"/>
          <w:numId w:val="11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Implementación de tareas tanto en </w:t>
      </w:r>
      <w:proofErr w:type="spellStart"/>
      <w:r w:rsidRPr="00EE440D">
        <w:rPr>
          <w:rFonts w:ascii="Aptos Display" w:hAnsi="Aptos Display"/>
          <w:lang w:val="es-CL"/>
        </w:rPr>
        <w:t>frontend</w:t>
      </w:r>
      <w:proofErr w:type="spellEnd"/>
      <w:r w:rsidRPr="00EE440D">
        <w:rPr>
          <w:rFonts w:ascii="Aptos Display" w:hAnsi="Aptos Display"/>
          <w:lang w:val="es-CL"/>
        </w:rPr>
        <w:t xml:space="preserve"> como </w:t>
      </w:r>
      <w:proofErr w:type="spellStart"/>
      <w:r w:rsidRPr="00EE440D">
        <w:rPr>
          <w:rFonts w:ascii="Aptos Display" w:hAnsi="Aptos Display"/>
          <w:lang w:val="es-CL"/>
        </w:rPr>
        <w:t>backend</w:t>
      </w:r>
      <w:proofErr w:type="spellEnd"/>
      <w:r w:rsidRPr="00EE440D">
        <w:rPr>
          <w:rFonts w:ascii="Aptos Display" w:hAnsi="Aptos Display"/>
          <w:lang w:val="es-CL"/>
        </w:rPr>
        <w:t>.</w:t>
      </w:r>
    </w:p>
    <w:p w14:paraId="233C4203" w14:textId="114B9E34" w:rsidR="00A276DF" w:rsidRPr="00EE440D" w:rsidRDefault="00B50D50" w:rsidP="00B50D50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Estas competencias reflejan la formación adquirida durante la carrera y evidencian la capacidad de enfrentar proyectos reales dentro del ámbito profesional.</w:t>
      </w:r>
    </w:p>
    <w:p w14:paraId="48919CA8" w14:textId="77777777" w:rsidR="000B7A1F" w:rsidRPr="00EE440D" w:rsidRDefault="00000000">
      <w:pPr>
        <w:pStyle w:val="Ttulo1"/>
        <w:rPr>
          <w:rFonts w:ascii="Aptos Display" w:hAnsi="Aptos Display"/>
        </w:rPr>
      </w:pPr>
      <w:bookmarkStart w:id="4" w:name="_Toc214627590"/>
      <w:proofErr w:type="spellStart"/>
      <w:r w:rsidRPr="00EE440D">
        <w:rPr>
          <w:rFonts w:ascii="Aptos Display" w:hAnsi="Aptos Display"/>
        </w:rPr>
        <w:t>Relación</w:t>
      </w:r>
      <w:proofErr w:type="spellEnd"/>
      <w:r w:rsidRPr="00EE440D">
        <w:rPr>
          <w:rFonts w:ascii="Aptos Display" w:hAnsi="Aptos Display"/>
        </w:rPr>
        <w:t xml:space="preserve"> con </w:t>
      </w:r>
      <w:proofErr w:type="spellStart"/>
      <w:r w:rsidRPr="00EE440D">
        <w:rPr>
          <w:rFonts w:ascii="Aptos Display" w:hAnsi="Aptos Display"/>
        </w:rPr>
        <w:t>intereses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profesionales</w:t>
      </w:r>
      <w:bookmarkEnd w:id="4"/>
      <w:proofErr w:type="spellEnd"/>
    </w:p>
    <w:p w14:paraId="21261165" w14:textId="538EDF67" w:rsidR="00A276DF" w:rsidRPr="00EE440D" w:rsidRDefault="00A276DF" w:rsidP="00A276DF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El </w:t>
      </w:r>
      <w:proofErr w:type="spellStart"/>
      <w:r w:rsidRPr="00EE440D">
        <w:rPr>
          <w:rFonts w:ascii="Aptos Display" w:hAnsi="Aptos Display"/>
        </w:rPr>
        <w:t>proyecto</w:t>
      </w:r>
      <w:proofErr w:type="spellEnd"/>
      <w:r w:rsidRPr="00EE440D">
        <w:rPr>
          <w:rFonts w:ascii="Aptos Display" w:hAnsi="Aptos Display"/>
        </w:rPr>
        <w:t xml:space="preserve"> se vincula </w:t>
      </w:r>
      <w:proofErr w:type="spellStart"/>
      <w:r w:rsidRPr="00EE440D">
        <w:rPr>
          <w:rFonts w:ascii="Aptos Display" w:hAnsi="Aptos Display"/>
        </w:rPr>
        <w:t>directamente</w:t>
      </w:r>
      <w:proofErr w:type="spellEnd"/>
      <w:r w:rsidRPr="00EE440D">
        <w:rPr>
          <w:rFonts w:ascii="Aptos Display" w:hAnsi="Aptos Display"/>
        </w:rPr>
        <w:t xml:space="preserve"> con </w:t>
      </w:r>
      <w:proofErr w:type="spellStart"/>
      <w:r w:rsidRPr="00EE440D">
        <w:rPr>
          <w:rFonts w:ascii="Aptos Display" w:hAnsi="Aptos Display"/>
        </w:rPr>
        <w:t>áreas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que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representan</w:t>
      </w:r>
      <w:proofErr w:type="spellEnd"/>
      <w:r w:rsidRPr="00EE440D">
        <w:rPr>
          <w:rFonts w:ascii="Aptos Display" w:hAnsi="Aptos Display"/>
        </w:rPr>
        <w:t xml:space="preserve"> un </w:t>
      </w:r>
      <w:proofErr w:type="spellStart"/>
      <w:r w:rsidRPr="00EE440D">
        <w:rPr>
          <w:rFonts w:ascii="Aptos Display" w:hAnsi="Aptos Display"/>
        </w:rPr>
        <w:t>interés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profesional</w:t>
      </w:r>
      <w:proofErr w:type="spellEnd"/>
      <w:r w:rsidRPr="00EE440D">
        <w:rPr>
          <w:rFonts w:ascii="Aptos Display" w:hAnsi="Aptos Display"/>
        </w:rPr>
        <w:t xml:space="preserve"> clave: </w:t>
      </w:r>
      <w:proofErr w:type="spellStart"/>
      <w:r w:rsidRPr="00EE440D">
        <w:rPr>
          <w:rFonts w:ascii="Aptos Display" w:hAnsi="Aptos Display"/>
        </w:rPr>
        <w:t>automatización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procesos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desarrollo</w:t>
      </w:r>
      <w:proofErr w:type="spellEnd"/>
      <w:r w:rsidRPr="00EE440D">
        <w:rPr>
          <w:rFonts w:ascii="Aptos Display" w:hAnsi="Aptos Display"/>
        </w:rPr>
        <w:t xml:space="preserve"> de software y </w:t>
      </w:r>
      <w:proofErr w:type="spellStart"/>
      <w:r w:rsidRPr="00EE440D">
        <w:rPr>
          <w:rFonts w:ascii="Aptos Display" w:hAnsi="Aptos Display"/>
        </w:rPr>
        <w:t>análisis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datos</w:t>
      </w:r>
      <w:proofErr w:type="spellEnd"/>
      <w:r w:rsidRPr="00EE440D">
        <w:rPr>
          <w:rFonts w:ascii="Aptos Display" w:hAnsi="Aptos Display"/>
        </w:rPr>
        <w:t xml:space="preserve">. La </w:t>
      </w:r>
      <w:proofErr w:type="spellStart"/>
      <w:r w:rsidRPr="00EE440D">
        <w:rPr>
          <w:rFonts w:ascii="Aptos Display" w:hAnsi="Aptos Display"/>
        </w:rPr>
        <w:t>integración</w:t>
      </w:r>
      <w:proofErr w:type="spellEnd"/>
      <w:r w:rsidRPr="00EE440D">
        <w:rPr>
          <w:rFonts w:ascii="Aptos Display" w:hAnsi="Aptos Display"/>
        </w:rPr>
        <w:t xml:space="preserve"> entre backend, IA y </w:t>
      </w:r>
      <w:proofErr w:type="spellStart"/>
      <w:r w:rsidRPr="00EE440D">
        <w:rPr>
          <w:rFonts w:ascii="Aptos Display" w:hAnsi="Aptos Display"/>
        </w:rPr>
        <w:t>visualización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ofrece</w:t>
      </w:r>
      <w:proofErr w:type="spellEnd"/>
      <w:r w:rsidRPr="00EE440D">
        <w:rPr>
          <w:rFonts w:ascii="Aptos Display" w:hAnsi="Aptos Display"/>
        </w:rPr>
        <w:t xml:space="preserve"> un panorama </w:t>
      </w:r>
      <w:proofErr w:type="spellStart"/>
      <w:r w:rsidRPr="00EE440D">
        <w:rPr>
          <w:rFonts w:ascii="Aptos Display" w:hAnsi="Aptos Display"/>
        </w:rPr>
        <w:t>práctico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tipo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soluciones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tecnológicas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que</w:t>
      </w:r>
      <w:proofErr w:type="spellEnd"/>
      <w:r w:rsidRPr="00EE440D">
        <w:rPr>
          <w:rFonts w:ascii="Aptos Display" w:hAnsi="Aptos Display"/>
        </w:rPr>
        <w:t xml:space="preserve"> se </w:t>
      </w:r>
      <w:proofErr w:type="spellStart"/>
      <w:r w:rsidRPr="00EE440D">
        <w:rPr>
          <w:rFonts w:ascii="Aptos Display" w:hAnsi="Aptos Display"/>
        </w:rPr>
        <w:t>buscan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actualmente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industria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especialmente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áreas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eficiencia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operativa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sistemas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inteligentes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apoyo</w:t>
      </w:r>
      <w:proofErr w:type="spellEnd"/>
      <w:r w:rsidRPr="00EE440D">
        <w:rPr>
          <w:rFonts w:ascii="Aptos Display" w:hAnsi="Aptos Display"/>
        </w:rPr>
        <w:t>.</w:t>
      </w:r>
    </w:p>
    <w:p w14:paraId="3ACCDE76" w14:textId="77777777" w:rsidR="00A276DF" w:rsidRPr="00EE440D" w:rsidRDefault="00A276DF" w:rsidP="00A276DF">
      <w:pPr>
        <w:rPr>
          <w:rFonts w:ascii="Aptos Display" w:hAnsi="Aptos Display"/>
        </w:rPr>
      </w:pPr>
    </w:p>
    <w:p w14:paraId="3F0CB538" w14:textId="77777777" w:rsidR="000B7A1F" w:rsidRPr="00EE440D" w:rsidRDefault="00000000" w:rsidP="00B50D50">
      <w:pPr>
        <w:pStyle w:val="Ttulo2"/>
        <w:rPr>
          <w:rFonts w:ascii="Aptos Display" w:hAnsi="Aptos Display"/>
        </w:rPr>
      </w:pPr>
      <w:bookmarkStart w:id="5" w:name="_Toc214627591"/>
      <w:proofErr w:type="spellStart"/>
      <w:r w:rsidRPr="00EE440D">
        <w:rPr>
          <w:rFonts w:ascii="Aptos Display" w:hAnsi="Aptos Display"/>
        </w:rPr>
        <w:t>Factibilidad</w:t>
      </w:r>
      <w:bookmarkEnd w:id="5"/>
      <w:proofErr w:type="spellEnd"/>
    </w:p>
    <w:p w14:paraId="59F5DE0B" w14:textId="77777777" w:rsidR="00A276DF" w:rsidRPr="00EE440D" w:rsidRDefault="00A276DF" w:rsidP="00A276DF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La propuesta fue evaluada como factible de llevar a cabo en el transcurso del semestre. Esto se debe a varios factores:</w:t>
      </w:r>
    </w:p>
    <w:p w14:paraId="48542B15" w14:textId="77777777" w:rsidR="00A276DF" w:rsidRPr="00EE440D" w:rsidRDefault="00A276DF" w:rsidP="00A276DF">
      <w:pPr>
        <w:numPr>
          <w:ilvl w:val="0"/>
          <w:numId w:val="12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Las tecnologías utilizadas son gratuitas o cuentan con versiones gratuitas suficientemente completas.</w:t>
      </w:r>
    </w:p>
    <w:p w14:paraId="600596D3" w14:textId="77777777" w:rsidR="00A276DF" w:rsidRPr="00EE440D" w:rsidRDefault="00A276DF" w:rsidP="00A276DF">
      <w:pPr>
        <w:numPr>
          <w:ilvl w:val="0"/>
          <w:numId w:val="12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Existe amplia documentación y ejemplos de uso en línea.</w:t>
      </w:r>
    </w:p>
    <w:p w14:paraId="51780075" w14:textId="77777777" w:rsidR="00A276DF" w:rsidRPr="00EE440D" w:rsidRDefault="00A276DF" w:rsidP="00A276DF">
      <w:pPr>
        <w:numPr>
          <w:ilvl w:val="0"/>
          <w:numId w:val="12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El alcance del proyecto fue definido de manera realista, permitiendo avanzar por etapas sin comprometer la calidad del producto final.</w:t>
      </w:r>
    </w:p>
    <w:p w14:paraId="03B66040" w14:textId="77777777" w:rsidR="00A276DF" w:rsidRPr="00EE440D" w:rsidRDefault="00A276DF" w:rsidP="00A276DF">
      <w:pPr>
        <w:numPr>
          <w:ilvl w:val="0"/>
          <w:numId w:val="12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El diseño modular facilita la integración progresiva de cada componente.</w:t>
      </w:r>
    </w:p>
    <w:p w14:paraId="5EA52EBB" w14:textId="77777777" w:rsidR="00B50D50" w:rsidRPr="00EE440D" w:rsidRDefault="00B50D50" w:rsidP="00B50D50">
      <w:pPr>
        <w:rPr>
          <w:rFonts w:ascii="Aptos Display" w:hAnsi="Aptos Display"/>
        </w:rPr>
      </w:pPr>
    </w:p>
    <w:p w14:paraId="06192592" w14:textId="77777777" w:rsidR="000B7A1F" w:rsidRPr="00EE440D" w:rsidRDefault="00000000" w:rsidP="00B50D50">
      <w:pPr>
        <w:pStyle w:val="Ttulo2"/>
        <w:rPr>
          <w:rFonts w:ascii="Aptos Display" w:hAnsi="Aptos Display"/>
        </w:rPr>
      </w:pPr>
      <w:bookmarkStart w:id="6" w:name="_Toc214627592"/>
      <w:proofErr w:type="spellStart"/>
      <w:r w:rsidRPr="00EE440D">
        <w:rPr>
          <w:rFonts w:ascii="Aptos Display" w:hAnsi="Aptos Display"/>
        </w:rPr>
        <w:lastRenderedPageBreak/>
        <w:t>Objetivos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específicos</w:t>
      </w:r>
      <w:bookmarkEnd w:id="6"/>
      <w:proofErr w:type="spellEnd"/>
    </w:p>
    <w:p w14:paraId="31BBB571" w14:textId="77777777" w:rsidR="00A276DF" w:rsidRPr="00EE440D" w:rsidRDefault="00A276DF" w:rsidP="00A276DF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Para cumplir el objetivo general del proyecto, se plantearon los siguientes objetivos específicos:</w:t>
      </w:r>
    </w:p>
    <w:p w14:paraId="092C6B9F" w14:textId="77777777" w:rsidR="00A276DF" w:rsidRPr="00EE440D" w:rsidRDefault="00A276DF" w:rsidP="00A276DF">
      <w:pPr>
        <w:numPr>
          <w:ilvl w:val="0"/>
          <w:numId w:val="13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Integrar Gmail API mediante OAuth 2.0.</w:t>
      </w:r>
    </w:p>
    <w:p w14:paraId="39970910" w14:textId="77777777" w:rsidR="00A276DF" w:rsidRPr="00EE440D" w:rsidRDefault="00A276DF" w:rsidP="00A276DF">
      <w:pPr>
        <w:numPr>
          <w:ilvl w:val="0"/>
          <w:numId w:val="13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Implementar un sistema de extracción de información mediante IA </w:t>
      </w:r>
      <w:proofErr w:type="spellStart"/>
      <w:r w:rsidRPr="00EE440D">
        <w:rPr>
          <w:rFonts w:ascii="Aptos Display" w:hAnsi="Aptos Display"/>
          <w:lang w:val="es-CL"/>
        </w:rPr>
        <w:t>Ollama3</w:t>
      </w:r>
      <w:proofErr w:type="spellEnd"/>
      <w:r w:rsidRPr="00EE440D">
        <w:rPr>
          <w:rFonts w:ascii="Aptos Display" w:hAnsi="Aptos Display"/>
          <w:lang w:val="es-CL"/>
        </w:rPr>
        <w:t>.</w:t>
      </w:r>
    </w:p>
    <w:p w14:paraId="72437B22" w14:textId="77777777" w:rsidR="00A276DF" w:rsidRPr="00EE440D" w:rsidRDefault="00A276DF" w:rsidP="00A276DF">
      <w:pPr>
        <w:numPr>
          <w:ilvl w:val="0"/>
          <w:numId w:val="13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Crear el modelo de datos y la base de datos en PostgreSQL.</w:t>
      </w:r>
    </w:p>
    <w:p w14:paraId="21D7BCC4" w14:textId="77777777" w:rsidR="00A276DF" w:rsidRPr="00EE440D" w:rsidRDefault="00A276DF" w:rsidP="00A276DF">
      <w:pPr>
        <w:numPr>
          <w:ilvl w:val="0"/>
          <w:numId w:val="13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Elaborar la interfaz en </w:t>
      </w:r>
      <w:proofErr w:type="spellStart"/>
      <w:r w:rsidRPr="00EE440D">
        <w:rPr>
          <w:rFonts w:ascii="Aptos Display" w:hAnsi="Aptos Display"/>
          <w:lang w:val="es-CL"/>
        </w:rPr>
        <w:t>React</w:t>
      </w:r>
      <w:proofErr w:type="spellEnd"/>
      <w:r w:rsidRPr="00EE440D">
        <w:rPr>
          <w:rFonts w:ascii="Aptos Display" w:hAnsi="Aptos Display"/>
          <w:lang w:val="es-CL"/>
        </w:rPr>
        <w:t xml:space="preserve"> para la visualización de correos procesados.</w:t>
      </w:r>
    </w:p>
    <w:p w14:paraId="5F6F1FF5" w14:textId="6F431835" w:rsidR="00B50D50" w:rsidRPr="00EE440D" w:rsidRDefault="00A276DF" w:rsidP="00B50D50">
      <w:pPr>
        <w:numPr>
          <w:ilvl w:val="0"/>
          <w:numId w:val="13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 xml:space="preserve">Desarrollar el </w:t>
      </w:r>
      <w:proofErr w:type="spellStart"/>
      <w:r w:rsidRPr="00EE440D">
        <w:rPr>
          <w:rFonts w:ascii="Aptos Display" w:hAnsi="Aptos Display"/>
          <w:lang w:val="es-CL"/>
        </w:rPr>
        <w:t>backend</w:t>
      </w:r>
      <w:proofErr w:type="spellEnd"/>
      <w:r w:rsidRPr="00EE440D">
        <w:rPr>
          <w:rFonts w:ascii="Aptos Display" w:hAnsi="Aptos Display"/>
          <w:lang w:val="es-CL"/>
        </w:rPr>
        <w:t xml:space="preserve"> en </w:t>
      </w:r>
      <w:proofErr w:type="spellStart"/>
      <w:r w:rsidRPr="00EE440D">
        <w:rPr>
          <w:rFonts w:ascii="Aptos Display" w:hAnsi="Aptos Display"/>
          <w:lang w:val="es-CL"/>
        </w:rPr>
        <w:t>FastAPI</w:t>
      </w:r>
      <w:proofErr w:type="spellEnd"/>
      <w:r w:rsidRPr="00EE440D">
        <w:rPr>
          <w:rFonts w:ascii="Aptos Display" w:hAnsi="Aptos Display"/>
          <w:lang w:val="es-CL"/>
        </w:rPr>
        <w:t xml:space="preserve"> para manejar toda la lógica del sistema.</w:t>
      </w:r>
    </w:p>
    <w:p w14:paraId="458D8415" w14:textId="47C41847" w:rsidR="000B7A1F" w:rsidRPr="00EE440D" w:rsidRDefault="00000000">
      <w:pPr>
        <w:pStyle w:val="Ttulo1"/>
        <w:rPr>
          <w:rFonts w:ascii="Aptos Display" w:hAnsi="Aptos Display"/>
        </w:rPr>
      </w:pPr>
      <w:bookmarkStart w:id="7" w:name="_Toc214627593"/>
      <w:proofErr w:type="spellStart"/>
      <w:r w:rsidRPr="00EE440D">
        <w:rPr>
          <w:rFonts w:ascii="Aptos Display" w:hAnsi="Aptos Display"/>
        </w:rPr>
        <w:t>Metodolo</w:t>
      </w:r>
      <w:r w:rsidR="00A276DF" w:rsidRPr="00EE440D">
        <w:rPr>
          <w:rFonts w:ascii="Aptos Display" w:hAnsi="Aptos Display"/>
        </w:rPr>
        <w:t>g</w:t>
      </w:r>
      <w:r w:rsidRPr="00EE440D">
        <w:rPr>
          <w:rFonts w:ascii="Aptos Display" w:hAnsi="Aptos Display"/>
        </w:rPr>
        <w:t>ía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trabajo</w:t>
      </w:r>
      <w:bookmarkEnd w:id="7"/>
      <w:proofErr w:type="spellEnd"/>
    </w:p>
    <w:p w14:paraId="6C8C8830" w14:textId="15B8EC55" w:rsidR="00A276DF" w:rsidRDefault="00EE440D" w:rsidP="00A276DF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drawing>
          <wp:anchor distT="0" distB="0" distL="114300" distR="114300" simplePos="0" relativeHeight="251635200" behindDoc="0" locked="0" layoutInCell="1" allowOverlap="1" wp14:anchorId="24EB2122" wp14:editId="27CE4410">
            <wp:simplePos x="0" y="0"/>
            <wp:positionH relativeFrom="column">
              <wp:posOffset>-92968</wp:posOffset>
            </wp:positionH>
            <wp:positionV relativeFrom="paragraph">
              <wp:posOffset>763081</wp:posOffset>
            </wp:positionV>
            <wp:extent cx="5814060" cy="2767965"/>
            <wp:effectExtent l="0" t="0" r="0" b="0"/>
            <wp:wrapSquare wrapText="bothSides"/>
            <wp:docPr id="880245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5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6DF" w:rsidRPr="00EE440D">
        <w:rPr>
          <w:rFonts w:ascii="Aptos Display" w:hAnsi="Aptos Display"/>
          <w:lang w:val="es-CL"/>
        </w:rPr>
        <w:t xml:space="preserve">Se adoptó una metodología iterativa, donde cada componente fue desarrollado, probado y ajustado progresivamente. El avance se gestionó mediante un </w:t>
      </w:r>
      <w:proofErr w:type="spellStart"/>
      <w:r w:rsidR="00A276DF" w:rsidRPr="00EE440D">
        <w:rPr>
          <w:rFonts w:ascii="Aptos Display" w:hAnsi="Aptos Display"/>
          <w:b/>
          <w:bCs/>
          <w:lang w:val="es-CL"/>
        </w:rPr>
        <w:t>planner</w:t>
      </w:r>
      <w:proofErr w:type="spellEnd"/>
      <w:r w:rsidR="00A276DF" w:rsidRPr="00EE440D">
        <w:rPr>
          <w:rFonts w:ascii="Aptos Display" w:hAnsi="Aptos Display"/>
          <w:b/>
          <w:bCs/>
          <w:lang w:val="es-CL"/>
        </w:rPr>
        <w:t xml:space="preserve"> semanal</w:t>
      </w:r>
      <w:r w:rsidR="00A276DF" w:rsidRPr="00EE440D">
        <w:rPr>
          <w:rFonts w:ascii="Aptos Display" w:hAnsi="Aptos Display"/>
          <w:lang w:val="es-CL"/>
        </w:rPr>
        <w:t>, lo que permitió llevar un control claro de las tareas, tiempos y dependencias.</w:t>
      </w:r>
    </w:p>
    <w:p w14:paraId="3A740C96" w14:textId="6E783C94" w:rsidR="00EE440D" w:rsidRPr="00EE440D" w:rsidRDefault="00EE440D" w:rsidP="00A276DF">
      <w:pPr>
        <w:rPr>
          <w:rFonts w:ascii="Aptos Display" w:hAnsi="Aptos Display"/>
          <w:lang w:val="es-CL"/>
        </w:rPr>
      </w:pPr>
    </w:p>
    <w:p w14:paraId="6036ECD6" w14:textId="77777777" w:rsidR="000B7A1F" w:rsidRPr="00EE440D" w:rsidRDefault="00000000">
      <w:pPr>
        <w:pStyle w:val="Ttulo1"/>
        <w:rPr>
          <w:rFonts w:ascii="Aptos Display" w:hAnsi="Aptos Display"/>
        </w:rPr>
      </w:pPr>
      <w:bookmarkStart w:id="8" w:name="_Toc214627594"/>
      <w:r w:rsidRPr="00EE440D">
        <w:rPr>
          <w:rFonts w:ascii="Aptos Display" w:hAnsi="Aptos Display"/>
        </w:rPr>
        <w:t xml:space="preserve">Plan de </w:t>
      </w:r>
      <w:proofErr w:type="spellStart"/>
      <w:proofErr w:type="gramStart"/>
      <w:r w:rsidRPr="00EE440D">
        <w:rPr>
          <w:rFonts w:ascii="Aptos Display" w:hAnsi="Aptos Display"/>
        </w:rPr>
        <w:t>trabajo</w:t>
      </w:r>
      <w:bookmarkEnd w:id="8"/>
      <w:proofErr w:type="spellEnd"/>
      <w:proofErr w:type="gramEnd"/>
    </w:p>
    <w:p w14:paraId="286C5F10" w14:textId="77777777" w:rsidR="00A276DF" w:rsidRPr="00EE440D" w:rsidRDefault="00A276DF" w:rsidP="00A276DF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El proyecto se estructuró en fases distribuidas a lo largo de 11 semanas:</w:t>
      </w:r>
    </w:p>
    <w:p w14:paraId="6087AB6C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>Análisis y diseño del sistema</w:t>
      </w:r>
    </w:p>
    <w:p w14:paraId="4FC83A6E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 xml:space="preserve">Desarrollo del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backend</w:t>
      </w:r>
      <w:proofErr w:type="spellEnd"/>
      <w:r w:rsidRPr="00EE440D">
        <w:rPr>
          <w:rFonts w:ascii="Aptos Display" w:hAnsi="Aptos Display"/>
          <w:b/>
          <w:bCs/>
          <w:lang w:val="es-CL"/>
        </w:rPr>
        <w:t xml:space="preserve"> inicial (</w:t>
      </w:r>
      <w:proofErr w:type="spellStart"/>
      <w:r w:rsidRPr="00EE440D">
        <w:rPr>
          <w:rFonts w:ascii="Aptos Display" w:hAnsi="Aptos Display"/>
          <w:b/>
          <w:bCs/>
          <w:lang w:val="es-CL"/>
        </w:rPr>
        <w:t>FastAPI</w:t>
      </w:r>
      <w:proofErr w:type="spellEnd"/>
      <w:r w:rsidRPr="00EE440D">
        <w:rPr>
          <w:rFonts w:ascii="Aptos Display" w:hAnsi="Aptos Display"/>
          <w:b/>
          <w:bCs/>
          <w:lang w:val="es-CL"/>
        </w:rPr>
        <w:t>)</w:t>
      </w:r>
    </w:p>
    <w:p w14:paraId="4F7672E4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 xml:space="preserve">Integración con IA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Ollama</w:t>
      </w:r>
      <w:proofErr w:type="spellEnd"/>
    </w:p>
    <w:p w14:paraId="0E226202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lastRenderedPageBreak/>
        <w:t>Configuración y creación del modelo de datos</w:t>
      </w:r>
    </w:p>
    <w:p w14:paraId="58169DA6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 xml:space="preserve">Diseño del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frontend</w:t>
      </w:r>
      <w:proofErr w:type="spellEnd"/>
      <w:r w:rsidRPr="00EE440D">
        <w:rPr>
          <w:rFonts w:ascii="Aptos Display" w:hAnsi="Aptos Display"/>
          <w:b/>
          <w:bCs/>
          <w:lang w:val="es-CL"/>
        </w:rPr>
        <w:t xml:space="preserve"> en </w:t>
      </w:r>
      <w:proofErr w:type="spellStart"/>
      <w:r w:rsidRPr="00EE440D">
        <w:rPr>
          <w:rFonts w:ascii="Aptos Display" w:hAnsi="Aptos Display"/>
          <w:b/>
          <w:bCs/>
          <w:lang w:val="es-CL"/>
        </w:rPr>
        <w:t>React</w:t>
      </w:r>
      <w:proofErr w:type="spellEnd"/>
    </w:p>
    <w:p w14:paraId="76AAC89C" w14:textId="77777777" w:rsidR="00A276DF" w:rsidRPr="00EE440D" w:rsidRDefault="00A276DF" w:rsidP="00A276DF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>Pruebas del sistema e integración total</w:t>
      </w:r>
    </w:p>
    <w:p w14:paraId="2D560CC1" w14:textId="27D495D6" w:rsidR="00B50D50" w:rsidRDefault="00A276DF" w:rsidP="00EE440D">
      <w:pPr>
        <w:numPr>
          <w:ilvl w:val="0"/>
          <w:numId w:val="14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b/>
          <w:bCs/>
          <w:lang w:val="es-CL"/>
        </w:rPr>
        <w:t>Documentación final del proyecto</w:t>
      </w:r>
    </w:p>
    <w:p w14:paraId="07158F41" w14:textId="77777777" w:rsidR="00EE440D" w:rsidRPr="00EE440D" w:rsidRDefault="00EE440D" w:rsidP="00EE440D">
      <w:pPr>
        <w:numPr>
          <w:ilvl w:val="0"/>
          <w:numId w:val="14"/>
        </w:numPr>
        <w:rPr>
          <w:rFonts w:ascii="Aptos Display" w:hAnsi="Aptos Display"/>
          <w:lang w:val="es-CL"/>
        </w:rPr>
      </w:pPr>
    </w:p>
    <w:p w14:paraId="52FC366B" w14:textId="77777777" w:rsidR="000B7A1F" w:rsidRPr="00EE440D" w:rsidRDefault="00000000">
      <w:pPr>
        <w:pStyle w:val="Ttulo1"/>
        <w:rPr>
          <w:rFonts w:ascii="Aptos Display" w:hAnsi="Aptos Display"/>
        </w:rPr>
      </w:pPr>
      <w:bookmarkStart w:id="9" w:name="_Toc214627595"/>
      <w:proofErr w:type="spellStart"/>
      <w:r w:rsidRPr="00EE440D">
        <w:rPr>
          <w:rFonts w:ascii="Aptos Display" w:hAnsi="Aptos Display"/>
        </w:rPr>
        <w:t>Evidencias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logro</w:t>
      </w:r>
      <w:bookmarkEnd w:id="9"/>
      <w:proofErr w:type="spellEnd"/>
    </w:p>
    <w:p w14:paraId="1CB5027D" w14:textId="77777777" w:rsidR="00A276DF" w:rsidRPr="00EE440D" w:rsidRDefault="00A276DF" w:rsidP="00A276DF">
      <w:p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Durante el desarrollo se obtuvieron los siguientes resultados:</w:t>
      </w:r>
    </w:p>
    <w:p w14:paraId="672D3818" w14:textId="77777777" w:rsidR="00A276DF" w:rsidRPr="00EE440D" w:rsidRDefault="00A276DF" w:rsidP="00A276DF">
      <w:pPr>
        <w:numPr>
          <w:ilvl w:val="0"/>
          <w:numId w:val="15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Sistema completamente funcional.</w:t>
      </w:r>
    </w:p>
    <w:p w14:paraId="4CCDE3E2" w14:textId="45871B0B" w:rsidR="00A276DF" w:rsidRPr="00EE440D" w:rsidRDefault="00A276DF" w:rsidP="00A276DF">
      <w:pPr>
        <w:numPr>
          <w:ilvl w:val="0"/>
          <w:numId w:val="15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Registros de procesamiento de correos</w:t>
      </w:r>
      <w:r w:rsidR="00EE440D">
        <w:rPr>
          <w:rFonts w:ascii="Aptos Display" w:hAnsi="Aptos Display"/>
          <w:lang w:val="es-CL"/>
        </w:rPr>
        <w:t>.</w:t>
      </w:r>
    </w:p>
    <w:p w14:paraId="11AC35E9" w14:textId="77777777" w:rsidR="00A276DF" w:rsidRPr="00EE440D" w:rsidRDefault="00A276DF" w:rsidP="00A276DF">
      <w:pPr>
        <w:numPr>
          <w:ilvl w:val="0"/>
          <w:numId w:val="15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Respuestas generadas por la IA.</w:t>
      </w:r>
    </w:p>
    <w:p w14:paraId="169CF933" w14:textId="77777777" w:rsidR="00A276DF" w:rsidRPr="00EE440D" w:rsidRDefault="00A276DF" w:rsidP="00A276DF">
      <w:pPr>
        <w:numPr>
          <w:ilvl w:val="0"/>
          <w:numId w:val="15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Base de datos operativa y correctamente poblada.</w:t>
      </w:r>
    </w:p>
    <w:p w14:paraId="1F10CCEE" w14:textId="77777777" w:rsidR="00A276DF" w:rsidRPr="00EE440D" w:rsidRDefault="00A276DF" w:rsidP="00A276DF">
      <w:pPr>
        <w:numPr>
          <w:ilvl w:val="0"/>
          <w:numId w:val="15"/>
        </w:numPr>
        <w:rPr>
          <w:rFonts w:ascii="Aptos Display" w:hAnsi="Aptos Display"/>
          <w:lang w:val="es-CL"/>
        </w:rPr>
      </w:pPr>
      <w:proofErr w:type="spellStart"/>
      <w:r w:rsidRPr="00EE440D">
        <w:rPr>
          <w:rFonts w:ascii="Aptos Display" w:hAnsi="Aptos Display"/>
          <w:lang w:val="es-CL"/>
        </w:rPr>
        <w:t>Frontend</w:t>
      </w:r>
      <w:proofErr w:type="spellEnd"/>
      <w:r w:rsidRPr="00EE440D">
        <w:rPr>
          <w:rFonts w:ascii="Aptos Display" w:hAnsi="Aptos Display"/>
          <w:lang w:val="es-CL"/>
        </w:rPr>
        <w:t xml:space="preserve"> mostrando, filtrando y gestionando correos procesados.</w:t>
      </w:r>
    </w:p>
    <w:p w14:paraId="050CC54A" w14:textId="0B5E2B6A" w:rsidR="00B50D50" w:rsidRDefault="00A276DF" w:rsidP="00B50D50">
      <w:pPr>
        <w:numPr>
          <w:ilvl w:val="0"/>
          <w:numId w:val="15"/>
        </w:numPr>
        <w:rPr>
          <w:rFonts w:ascii="Aptos Display" w:hAnsi="Aptos Display"/>
          <w:lang w:val="es-CL"/>
        </w:rPr>
      </w:pPr>
      <w:r w:rsidRPr="00EE440D">
        <w:rPr>
          <w:rFonts w:ascii="Aptos Display" w:hAnsi="Aptos Display"/>
          <w:lang w:val="es-CL"/>
        </w:rPr>
        <w:t>Documentación técnica que respalda el diseño e implementación del proyecto.</w:t>
      </w:r>
    </w:p>
    <w:p w14:paraId="1F1D12CE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4A7BA550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7C1B9258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2E96F358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4AE926C4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52B4F163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2A7C350D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5B726D8A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0E234B8D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29EB5E57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04AF8085" w14:textId="77777777" w:rsidR="005B7884" w:rsidRDefault="005B7884" w:rsidP="005B7884">
      <w:pPr>
        <w:rPr>
          <w:rFonts w:ascii="Aptos Display" w:hAnsi="Aptos Display"/>
          <w:lang w:val="es-CL"/>
        </w:rPr>
      </w:pPr>
    </w:p>
    <w:p w14:paraId="0EDAE78A" w14:textId="77777777" w:rsidR="005B7884" w:rsidRPr="00EE440D" w:rsidRDefault="005B7884" w:rsidP="005B7884">
      <w:pPr>
        <w:rPr>
          <w:rFonts w:ascii="Aptos Display" w:hAnsi="Aptos Display"/>
          <w:lang w:val="es-CL"/>
        </w:rPr>
      </w:pPr>
    </w:p>
    <w:p w14:paraId="0D49B2FC" w14:textId="6CEBC65C" w:rsidR="005B7884" w:rsidRPr="005B7884" w:rsidRDefault="00B50D50" w:rsidP="005B7884">
      <w:pPr>
        <w:pStyle w:val="Ttulo1"/>
        <w:rPr>
          <w:rFonts w:ascii="Aptos Display" w:hAnsi="Aptos Display"/>
        </w:rPr>
      </w:pPr>
      <w:bookmarkStart w:id="10" w:name="_Toc214627596"/>
      <w:proofErr w:type="spellStart"/>
      <w:r w:rsidRPr="00EE440D">
        <w:rPr>
          <w:rFonts w:ascii="Aptos Display" w:hAnsi="Aptos Display"/>
        </w:rPr>
        <w:lastRenderedPageBreak/>
        <w:t>Evidencias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sistema</w:t>
      </w:r>
      <w:bookmarkEnd w:id="10"/>
      <w:proofErr w:type="spellEnd"/>
    </w:p>
    <w:p w14:paraId="23A01192" w14:textId="682BF49A" w:rsidR="005B7884" w:rsidRDefault="005B7884" w:rsidP="005B7884">
      <w:pPr>
        <w:pStyle w:val="Ttulo2"/>
      </w:pPr>
      <w:bookmarkStart w:id="11" w:name="_Toc214627597"/>
      <w:r>
        <w:rPr>
          <w:noProof/>
        </w:rPr>
        <w:drawing>
          <wp:anchor distT="0" distB="0" distL="114300" distR="114300" simplePos="0" relativeHeight="251641344" behindDoc="0" locked="0" layoutInCell="1" allowOverlap="1" wp14:anchorId="352F555D" wp14:editId="44DB71EE">
            <wp:simplePos x="0" y="0"/>
            <wp:positionH relativeFrom="column">
              <wp:posOffset>-462280</wp:posOffset>
            </wp:positionH>
            <wp:positionV relativeFrom="paragraph">
              <wp:posOffset>622123</wp:posOffset>
            </wp:positionV>
            <wp:extent cx="6477000" cy="3510915"/>
            <wp:effectExtent l="0" t="0" r="0" b="0"/>
            <wp:wrapSquare wrapText="bothSides"/>
            <wp:docPr id="178232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Inicio</w:t>
      </w:r>
      <w:bookmarkEnd w:id="11"/>
      <w:proofErr w:type="spellEnd"/>
    </w:p>
    <w:p w14:paraId="44590E4B" w14:textId="69A8BB0A" w:rsidR="005B7884" w:rsidRDefault="005B7884" w:rsidP="005B7884"/>
    <w:p w14:paraId="5C557D0A" w14:textId="77777777" w:rsidR="005B7884" w:rsidRDefault="005B7884" w:rsidP="005B7884"/>
    <w:p w14:paraId="07DF9586" w14:textId="4ED8A482" w:rsidR="005B7884" w:rsidRDefault="005B7884" w:rsidP="005B7884">
      <w:pPr>
        <w:pStyle w:val="Ttulo2"/>
      </w:pPr>
      <w:bookmarkStart w:id="12" w:name="_Toc214627598"/>
      <w:r>
        <w:rPr>
          <w:noProof/>
        </w:rPr>
        <w:lastRenderedPageBreak/>
        <w:drawing>
          <wp:anchor distT="0" distB="0" distL="114300" distR="114300" simplePos="0" relativeHeight="251646464" behindDoc="0" locked="0" layoutInCell="1" allowOverlap="1" wp14:anchorId="6041EDB1" wp14:editId="5A218225">
            <wp:simplePos x="0" y="0"/>
            <wp:positionH relativeFrom="column">
              <wp:posOffset>-714324</wp:posOffset>
            </wp:positionH>
            <wp:positionV relativeFrom="paragraph">
              <wp:posOffset>379984</wp:posOffset>
            </wp:positionV>
            <wp:extent cx="6824395" cy="3708807"/>
            <wp:effectExtent l="0" t="0" r="0" b="6350"/>
            <wp:wrapSquare wrapText="bothSides"/>
            <wp:docPr id="18861824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395" cy="370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Pagina</w:t>
      </w:r>
      <w:proofErr w:type="spellEnd"/>
      <w:r>
        <w:t xml:space="preserve"> principal</w:t>
      </w:r>
      <w:bookmarkEnd w:id="12"/>
    </w:p>
    <w:p w14:paraId="2A978422" w14:textId="31601A2B" w:rsidR="005B7884" w:rsidRDefault="005B7884" w:rsidP="005B7884">
      <w:pPr>
        <w:pStyle w:val="Ttulo2"/>
      </w:pPr>
      <w:bookmarkStart w:id="13" w:name="_Toc214627599"/>
      <w:r>
        <w:rPr>
          <w:noProof/>
        </w:rPr>
        <w:drawing>
          <wp:anchor distT="0" distB="0" distL="114300" distR="114300" simplePos="0" relativeHeight="251654656" behindDoc="0" locked="0" layoutInCell="1" allowOverlap="1" wp14:anchorId="2B586206" wp14:editId="064BCDEB">
            <wp:simplePos x="0" y="0"/>
            <wp:positionH relativeFrom="column">
              <wp:posOffset>-443865</wp:posOffset>
            </wp:positionH>
            <wp:positionV relativeFrom="paragraph">
              <wp:posOffset>4273550</wp:posOffset>
            </wp:positionV>
            <wp:extent cx="6555105" cy="3562350"/>
            <wp:effectExtent l="0" t="0" r="0" b="0"/>
            <wp:wrapSquare wrapText="bothSides"/>
            <wp:docPr id="10149218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0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Parametros</w:t>
      </w:r>
      <w:proofErr w:type="spellEnd"/>
      <w:r>
        <w:t xml:space="preserve"> IA</w:t>
      </w:r>
      <w:bookmarkEnd w:id="13"/>
    </w:p>
    <w:p w14:paraId="562C8A8D" w14:textId="3D564349" w:rsidR="005B7884" w:rsidRDefault="005B7884" w:rsidP="005B7884">
      <w:pPr>
        <w:pStyle w:val="Ttulo2"/>
      </w:pPr>
      <w:bookmarkStart w:id="14" w:name="_Toc214627600"/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7EA932F3" wp14:editId="69C45ACD">
            <wp:simplePos x="0" y="0"/>
            <wp:positionH relativeFrom="column">
              <wp:posOffset>-557860</wp:posOffset>
            </wp:positionH>
            <wp:positionV relativeFrom="paragraph">
              <wp:posOffset>277571</wp:posOffset>
            </wp:positionV>
            <wp:extent cx="6550660" cy="3554730"/>
            <wp:effectExtent l="0" t="0" r="2540" b="7620"/>
            <wp:wrapSquare wrapText="bothSides"/>
            <wp:docPr id="20960416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66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Vista Correo</w:t>
      </w:r>
      <w:bookmarkEnd w:id="14"/>
    </w:p>
    <w:p w14:paraId="3F528FC1" w14:textId="3FC9F96A" w:rsidR="005B7884" w:rsidRDefault="005B7884" w:rsidP="005B7884"/>
    <w:p w14:paraId="1B186D03" w14:textId="1C9C903D" w:rsidR="005B7884" w:rsidRDefault="005B7884" w:rsidP="005B7884">
      <w:pPr>
        <w:pStyle w:val="Ttulo2"/>
      </w:pPr>
      <w:bookmarkStart w:id="15" w:name="_Toc214627601"/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741C3CB0" wp14:editId="181D9AF0">
            <wp:simplePos x="0" y="0"/>
            <wp:positionH relativeFrom="column">
              <wp:posOffset>-580720</wp:posOffset>
            </wp:positionH>
            <wp:positionV relativeFrom="paragraph">
              <wp:posOffset>408610</wp:posOffset>
            </wp:positionV>
            <wp:extent cx="6573520" cy="3554730"/>
            <wp:effectExtent l="0" t="0" r="0" b="7620"/>
            <wp:wrapSquare wrapText="bothSides"/>
            <wp:docPr id="13155321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Generando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IA</w:t>
      </w:r>
      <w:bookmarkEnd w:id="15"/>
    </w:p>
    <w:p w14:paraId="3A7DCE99" w14:textId="45139DE1" w:rsidR="005B7884" w:rsidRDefault="005B7884" w:rsidP="005B7884">
      <w:pPr>
        <w:pStyle w:val="Ttulo2"/>
      </w:pPr>
      <w:bookmarkStart w:id="16" w:name="_Toc214627602"/>
      <w:r>
        <w:rPr>
          <w:noProof/>
        </w:rPr>
        <w:drawing>
          <wp:anchor distT="0" distB="0" distL="114300" distR="114300" simplePos="0" relativeHeight="251672064" behindDoc="0" locked="0" layoutInCell="1" allowOverlap="1" wp14:anchorId="612F78A7" wp14:editId="51E88726">
            <wp:simplePos x="0" y="0"/>
            <wp:positionH relativeFrom="column">
              <wp:posOffset>-499339</wp:posOffset>
            </wp:positionH>
            <wp:positionV relativeFrom="paragraph">
              <wp:posOffset>4126585</wp:posOffset>
            </wp:positionV>
            <wp:extent cx="6433820" cy="3496310"/>
            <wp:effectExtent l="0" t="0" r="5080" b="8890"/>
            <wp:wrapSquare wrapText="bothSides"/>
            <wp:docPr id="5477334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82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Respuesta IA</w:t>
      </w:r>
      <w:bookmarkEnd w:id="16"/>
    </w:p>
    <w:p w14:paraId="59296C6C" w14:textId="7B960390" w:rsidR="005B7884" w:rsidRDefault="005B7884" w:rsidP="005B7884">
      <w:pPr>
        <w:pStyle w:val="Ttulo2"/>
      </w:pPr>
      <w:bookmarkStart w:id="17" w:name="_Toc214627603"/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3953790A" wp14:editId="631B0DE9">
            <wp:simplePos x="0" y="0"/>
            <wp:positionH relativeFrom="column">
              <wp:posOffset>-470078</wp:posOffset>
            </wp:positionH>
            <wp:positionV relativeFrom="paragraph">
              <wp:posOffset>445820</wp:posOffset>
            </wp:positionV>
            <wp:extent cx="6442710" cy="3496310"/>
            <wp:effectExtent l="0" t="0" r="0" b="8890"/>
            <wp:wrapSquare wrapText="bothSides"/>
            <wp:docPr id="13952652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Correo </w:t>
      </w:r>
      <w:proofErr w:type="spellStart"/>
      <w:r>
        <w:t>enviado</w:t>
      </w:r>
      <w:bookmarkEnd w:id="17"/>
      <w:proofErr w:type="spellEnd"/>
    </w:p>
    <w:p w14:paraId="13543E4A" w14:textId="6FE347CB" w:rsidR="005B7884" w:rsidRPr="005B7884" w:rsidRDefault="005B7884" w:rsidP="005B7884"/>
    <w:p w14:paraId="2793AA17" w14:textId="7953AEEE" w:rsidR="005B7884" w:rsidRDefault="005B7884" w:rsidP="005B7884">
      <w:pPr>
        <w:pStyle w:val="Ttulo2"/>
      </w:pPr>
      <w:bookmarkStart w:id="18" w:name="_Toc214627604"/>
      <w:r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0E901E9D" wp14:editId="330B1BC8">
            <wp:simplePos x="0" y="0"/>
            <wp:positionH relativeFrom="column">
              <wp:posOffset>-470078</wp:posOffset>
            </wp:positionH>
            <wp:positionV relativeFrom="paragraph">
              <wp:posOffset>348819</wp:posOffset>
            </wp:positionV>
            <wp:extent cx="6442710" cy="3496310"/>
            <wp:effectExtent l="0" t="0" r="0" b="8890"/>
            <wp:wrapSquare wrapText="bothSides"/>
            <wp:docPr id="18747375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1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Correo </w:t>
      </w:r>
      <w:proofErr w:type="spellStart"/>
      <w:r>
        <w:t>recibido</w:t>
      </w:r>
      <w:bookmarkEnd w:id="18"/>
      <w:proofErr w:type="spellEnd"/>
    </w:p>
    <w:p w14:paraId="31AE823E" w14:textId="0A16B4F3" w:rsidR="005B7884" w:rsidRPr="00EE440D" w:rsidRDefault="005B7884" w:rsidP="005B7884">
      <w:pPr>
        <w:pStyle w:val="Ttulo1"/>
        <w:rPr>
          <w:rFonts w:ascii="Aptos Display" w:hAnsi="Aptos Display"/>
        </w:rPr>
      </w:pPr>
      <w:bookmarkStart w:id="19" w:name="_Toc214627605"/>
      <w:proofErr w:type="spellStart"/>
      <w:r w:rsidRPr="00EE440D">
        <w:rPr>
          <w:rFonts w:ascii="Aptos Display" w:hAnsi="Aptos Display"/>
        </w:rPr>
        <w:t>Conclusi</w:t>
      </w:r>
      <w:r>
        <w:rPr>
          <w:rFonts w:ascii="Aptos Display" w:hAnsi="Aptos Display"/>
        </w:rPr>
        <w:t>ón</w:t>
      </w:r>
      <w:bookmarkEnd w:id="19"/>
      <w:proofErr w:type="spellEnd"/>
    </w:p>
    <w:p w14:paraId="0EC742A4" w14:textId="77777777" w:rsidR="005B7884" w:rsidRPr="00EE440D" w:rsidRDefault="005B7884" w:rsidP="005B7884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El </w:t>
      </w:r>
      <w:proofErr w:type="spellStart"/>
      <w:r w:rsidRPr="00EE440D">
        <w:rPr>
          <w:rFonts w:ascii="Aptos Display" w:hAnsi="Aptos Display"/>
        </w:rPr>
        <w:t>proyecto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permitió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integrar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un </w:t>
      </w:r>
      <w:proofErr w:type="spellStart"/>
      <w:r w:rsidRPr="00EE440D">
        <w:rPr>
          <w:rFonts w:ascii="Aptos Display" w:hAnsi="Aptos Display"/>
        </w:rPr>
        <w:t>mismo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sistema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diversas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tecnologías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modernas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demostrando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factibilidad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automatizar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procesos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administrativos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mediante</w:t>
      </w:r>
      <w:proofErr w:type="spellEnd"/>
      <w:r w:rsidRPr="00EE440D">
        <w:rPr>
          <w:rFonts w:ascii="Aptos Display" w:hAnsi="Aptos Display"/>
        </w:rPr>
        <w:t xml:space="preserve"> IA. AI Email Parser no solo </w:t>
      </w:r>
      <w:proofErr w:type="spellStart"/>
      <w:r w:rsidRPr="00EE440D">
        <w:rPr>
          <w:rFonts w:ascii="Aptos Display" w:hAnsi="Aptos Display"/>
        </w:rPr>
        <w:t>resuelve</w:t>
      </w:r>
      <w:proofErr w:type="spellEnd"/>
      <w:r w:rsidRPr="00EE440D">
        <w:rPr>
          <w:rFonts w:ascii="Aptos Display" w:hAnsi="Aptos Display"/>
        </w:rPr>
        <w:t xml:space="preserve"> un </w:t>
      </w:r>
      <w:proofErr w:type="spellStart"/>
      <w:r w:rsidRPr="00EE440D">
        <w:rPr>
          <w:rFonts w:ascii="Aptos Display" w:hAnsi="Aptos Display"/>
        </w:rPr>
        <w:t>problema</w:t>
      </w:r>
      <w:proofErr w:type="spellEnd"/>
      <w:r w:rsidRPr="00EE440D">
        <w:rPr>
          <w:rFonts w:ascii="Aptos Display" w:hAnsi="Aptos Display"/>
        </w:rPr>
        <w:t xml:space="preserve"> real, </w:t>
      </w:r>
      <w:proofErr w:type="spellStart"/>
      <w:r w:rsidRPr="00EE440D">
        <w:rPr>
          <w:rFonts w:ascii="Aptos Display" w:hAnsi="Aptos Display"/>
        </w:rPr>
        <w:t>sino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que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abre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puerta</w:t>
      </w:r>
      <w:proofErr w:type="spellEnd"/>
      <w:r w:rsidRPr="00EE440D">
        <w:rPr>
          <w:rFonts w:ascii="Aptos Display" w:hAnsi="Aptos Display"/>
        </w:rPr>
        <w:t xml:space="preserve"> a </w:t>
      </w:r>
      <w:proofErr w:type="spellStart"/>
      <w:r w:rsidRPr="00EE440D">
        <w:rPr>
          <w:rFonts w:ascii="Aptos Display" w:hAnsi="Aptos Display"/>
        </w:rPr>
        <w:t>futuras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mejoras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como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clasificación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avanzada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respuestas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automáticas</w:t>
      </w:r>
      <w:proofErr w:type="spellEnd"/>
      <w:r>
        <w:rPr>
          <w:rFonts w:ascii="Aptos Display" w:hAnsi="Aptos Display"/>
        </w:rPr>
        <w:t xml:space="preserve">, </w:t>
      </w:r>
      <w:proofErr w:type="spellStart"/>
      <w:r>
        <w:rPr>
          <w:rFonts w:ascii="Aptos Display" w:hAnsi="Aptos Display"/>
        </w:rPr>
        <w:t>implementación</w:t>
      </w:r>
      <w:proofErr w:type="spellEnd"/>
      <w:r>
        <w:rPr>
          <w:rFonts w:ascii="Aptos Display" w:hAnsi="Aptos Display"/>
        </w:rPr>
        <w:t xml:space="preserve"> de un </w:t>
      </w:r>
      <w:proofErr w:type="spellStart"/>
      <w:r>
        <w:rPr>
          <w:rFonts w:ascii="Aptos Display" w:hAnsi="Aptos Display"/>
        </w:rPr>
        <w:t>modelo</w:t>
      </w:r>
      <w:proofErr w:type="spellEnd"/>
      <w:r>
        <w:rPr>
          <w:rFonts w:ascii="Aptos Display" w:hAnsi="Aptos Display"/>
        </w:rPr>
        <w:t xml:space="preserve"> mas </w:t>
      </w:r>
      <w:proofErr w:type="spellStart"/>
      <w:r>
        <w:rPr>
          <w:rFonts w:ascii="Aptos Display" w:hAnsi="Aptos Display"/>
        </w:rPr>
        <w:t>avanzado</w:t>
      </w:r>
      <w:proofErr w:type="spellEnd"/>
      <w:r>
        <w:rPr>
          <w:rFonts w:ascii="Aptos Display" w:hAnsi="Aptos Display"/>
        </w:rPr>
        <w:t xml:space="preserve"> (OpenAI de Chat </w:t>
      </w:r>
      <w:proofErr w:type="spellStart"/>
      <w:r>
        <w:rPr>
          <w:rFonts w:ascii="Aptos Display" w:hAnsi="Aptos Display"/>
        </w:rPr>
        <w:t>GPT</w:t>
      </w:r>
      <w:proofErr w:type="spellEnd"/>
      <w:r>
        <w:rPr>
          <w:rFonts w:ascii="Aptos Display" w:hAnsi="Aptos Display"/>
        </w:rPr>
        <w:t>)</w:t>
      </w:r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analítica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más</w:t>
      </w:r>
      <w:proofErr w:type="spellEnd"/>
      <w:r w:rsidRPr="00EE440D">
        <w:rPr>
          <w:rFonts w:ascii="Aptos Display" w:hAnsi="Aptos Display"/>
        </w:rPr>
        <w:t xml:space="preserve"> profunda del </w:t>
      </w:r>
      <w:proofErr w:type="spellStart"/>
      <w:r w:rsidRPr="00EE440D">
        <w:rPr>
          <w:rFonts w:ascii="Aptos Display" w:hAnsi="Aptos Display"/>
        </w:rPr>
        <w:t>comportamiento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los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usuarios</w:t>
      </w:r>
      <w:proofErr w:type="spellEnd"/>
      <w:r w:rsidRPr="00EE440D">
        <w:rPr>
          <w:rFonts w:ascii="Aptos Display" w:hAnsi="Aptos Display"/>
        </w:rPr>
        <w:t>.</w:t>
      </w:r>
    </w:p>
    <w:p w14:paraId="0D545750" w14:textId="77777777" w:rsidR="005B7884" w:rsidRPr="00EE440D" w:rsidRDefault="005B7884" w:rsidP="005B7884">
      <w:pPr>
        <w:pStyle w:val="Ttulo1"/>
        <w:rPr>
          <w:rFonts w:ascii="Aptos Display" w:hAnsi="Aptos Display"/>
        </w:rPr>
      </w:pPr>
      <w:bookmarkStart w:id="20" w:name="_Toc214627606"/>
      <w:proofErr w:type="spellStart"/>
      <w:r w:rsidRPr="00EE440D">
        <w:rPr>
          <w:rFonts w:ascii="Aptos Display" w:hAnsi="Aptos Display"/>
        </w:rPr>
        <w:t>Conclusión</w:t>
      </w:r>
      <w:proofErr w:type="spellEnd"/>
      <w:r w:rsidRPr="00EE440D">
        <w:rPr>
          <w:rFonts w:ascii="Aptos Display" w:hAnsi="Aptos Display"/>
        </w:rPr>
        <w:t xml:space="preserve"> individual (Sebastián Lara)</w:t>
      </w:r>
      <w:bookmarkEnd w:id="20"/>
    </w:p>
    <w:p w14:paraId="77A64158" w14:textId="77777777" w:rsidR="005B7884" w:rsidRDefault="005B7884" w:rsidP="005B7884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El </w:t>
      </w:r>
      <w:proofErr w:type="spellStart"/>
      <w:r w:rsidRPr="00EE440D">
        <w:rPr>
          <w:rFonts w:ascii="Aptos Display" w:hAnsi="Aptos Display"/>
        </w:rPr>
        <w:t>desarrollo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proyecto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fortaleció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significativamente</w:t>
      </w:r>
      <w:proofErr w:type="spellEnd"/>
      <w:r w:rsidRPr="00EE440D">
        <w:rPr>
          <w:rFonts w:ascii="Aptos Display" w:hAnsi="Aptos Display"/>
        </w:rPr>
        <w:t xml:space="preserve"> mis </w:t>
      </w:r>
      <w:proofErr w:type="spellStart"/>
      <w:r w:rsidRPr="00EE440D">
        <w:rPr>
          <w:rFonts w:ascii="Aptos Display" w:hAnsi="Aptos Display"/>
        </w:rPr>
        <w:t>habilidades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backend, </w:t>
      </w:r>
      <w:proofErr w:type="spellStart"/>
      <w:r w:rsidRPr="00EE440D">
        <w:rPr>
          <w:rFonts w:ascii="Aptos Display" w:hAnsi="Aptos Display"/>
        </w:rPr>
        <w:t>diseño</w:t>
      </w:r>
      <w:proofErr w:type="spellEnd"/>
      <w:r w:rsidRPr="00EE440D">
        <w:rPr>
          <w:rFonts w:ascii="Aptos Display" w:hAnsi="Aptos Display"/>
        </w:rPr>
        <w:t xml:space="preserve"> de bases de </w:t>
      </w:r>
      <w:proofErr w:type="spellStart"/>
      <w:r w:rsidRPr="00EE440D">
        <w:rPr>
          <w:rFonts w:ascii="Aptos Display" w:hAnsi="Aptos Display"/>
        </w:rPr>
        <w:t>datos</w:t>
      </w:r>
      <w:proofErr w:type="spellEnd"/>
      <w:r w:rsidRPr="00EE440D">
        <w:rPr>
          <w:rFonts w:ascii="Aptos Display" w:hAnsi="Aptos Display"/>
        </w:rPr>
        <w:t xml:space="preserve"> e </w:t>
      </w:r>
      <w:proofErr w:type="spellStart"/>
      <w:r w:rsidRPr="00EE440D">
        <w:rPr>
          <w:rFonts w:ascii="Aptos Display" w:hAnsi="Aptos Display"/>
        </w:rPr>
        <w:t>integración</w:t>
      </w:r>
      <w:proofErr w:type="spellEnd"/>
      <w:r w:rsidRPr="00EE440D">
        <w:rPr>
          <w:rFonts w:ascii="Aptos Display" w:hAnsi="Aptos Display"/>
        </w:rPr>
        <w:t xml:space="preserve"> con </w:t>
      </w:r>
      <w:proofErr w:type="spellStart"/>
      <w:r w:rsidRPr="00EE440D">
        <w:rPr>
          <w:rFonts w:ascii="Aptos Display" w:hAnsi="Aptos Display"/>
        </w:rPr>
        <w:t>inteligencia</w:t>
      </w:r>
      <w:proofErr w:type="spellEnd"/>
      <w:r w:rsidRPr="00EE440D">
        <w:rPr>
          <w:rFonts w:ascii="Aptos Display" w:hAnsi="Aptos Display"/>
        </w:rPr>
        <w:t xml:space="preserve"> artificial. </w:t>
      </w:r>
      <w:proofErr w:type="spellStart"/>
      <w:r w:rsidRPr="00EE440D">
        <w:rPr>
          <w:rFonts w:ascii="Aptos Display" w:hAnsi="Aptos Display"/>
        </w:rPr>
        <w:t>Además</w:t>
      </w:r>
      <w:proofErr w:type="spellEnd"/>
      <w:r w:rsidRPr="00EE440D">
        <w:rPr>
          <w:rFonts w:ascii="Aptos Display" w:hAnsi="Aptos Display"/>
        </w:rPr>
        <w:t xml:space="preserve">, me </w:t>
      </w:r>
      <w:proofErr w:type="spellStart"/>
      <w:r w:rsidRPr="00EE440D">
        <w:rPr>
          <w:rFonts w:ascii="Aptos Display" w:hAnsi="Aptos Display"/>
        </w:rPr>
        <w:t>permitió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aplicar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metodologías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trabajo</w:t>
      </w:r>
      <w:proofErr w:type="spellEnd"/>
      <w:r w:rsidRPr="00EE440D">
        <w:rPr>
          <w:rFonts w:ascii="Aptos Display" w:hAnsi="Aptos Display"/>
        </w:rPr>
        <w:t xml:space="preserve"> reales, </w:t>
      </w:r>
      <w:proofErr w:type="spellStart"/>
      <w:r w:rsidRPr="00EE440D">
        <w:rPr>
          <w:rFonts w:ascii="Aptos Display" w:hAnsi="Aptos Display"/>
        </w:rPr>
        <w:t>gestionar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tiempos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enfrentar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desafíos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integración</w:t>
      </w:r>
      <w:proofErr w:type="spellEnd"/>
      <w:r w:rsidRPr="00EE440D">
        <w:rPr>
          <w:rFonts w:ascii="Aptos Display" w:hAnsi="Aptos Display"/>
        </w:rPr>
        <w:t xml:space="preserve"> entre </w:t>
      </w:r>
      <w:proofErr w:type="spellStart"/>
      <w:r w:rsidRPr="00EE440D">
        <w:rPr>
          <w:rFonts w:ascii="Aptos Display" w:hAnsi="Aptos Display"/>
        </w:rPr>
        <w:t>múltiples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tecnologías</w:t>
      </w:r>
      <w:proofErr w:type="spellEnd"/>
      <w:r w:rsidRPr="00EE440D">
        <w:rPr>
          <w:rFonts w:ascii="Aptos Display" w:hAnsi="Aptos Display"/>
        </w:rPr>
        <w:t xml:space="preserve">. Esta </w:t>
      </w:r>
      <w:proofErr w:type="spellStart"/>
      <w:r w:rsidRPr="00EE440D">
        <w:rPr>
          <w:rFonts w:ascii="Aptos Display" w:hAnsi="Aptos Display"/>
        </w:rPr>
        <w:t>experiencia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contribuyó</w:t>
      </w:r>
      <w:proofErr w:type="spellEnd"/>
      <w:r w:rsidRPr="00EE440D">
        <w:rPr>
          <w:rFonts w:ascii="Aptos Display" w:hAnsi="Aptos Display"/>
        </w:rPr>
        <w:t xml:space="preserve"> a </w:t>
      </w:r>
      <w:proofErr w:type="spellStart"/>
      <w:r w:rsidRPr="00EE440D">
        <w:rPr>
          <w:rFonts w:ascii="Aptos Display" w:hAnsi="Aptos Display"/>
        </w:rPr>
        <w:t>mejorar</w:t>
      </w:r>
      <w:proofErr w:type="spellEnd"/>
      <w:r w:rsidRPr="00EE440D">
        <w:rPr>
          <w:rFonts w:ascii="Aptos Display" w:hAnsi="Aptos Display"/>
        </w:rPr>
        <w:t xml:space="preserve"> mi </w:t>
      </w:r>
      <w:proofErr w:type="spellStart"/>
      <w:r w:rsidRPr="00EE440D">
        <w:rPr>
          <w:rFonts w:ascii="Aptos Display" w:hAnsi="Aptos Display"/>
        </w:rPr>
        <w:t>capacidad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analítica</w:t>
      </w:r>
      <w:proofErr w:type="spellEnd"/>
      <w:r w:rsidRPr="00EE440D">
        <w:rPr>
          <w:rFonts w:ascii="Aptos Display" w:hAnsi="Aptos Display"/>
        </w:rPr>
        <w:t xml:space="preserve"> y mi </w:t>
      </w:r>
      <w:proofErr w:type="spellStart"/>
      <w:r w:rsidRPr="00EE440D">
        <w:rPr>
          <w:rFonts w:ascii="Aptos Display" w:hAnsi="Aptos Display"/>
        </w:rPr>
        <w:t>manejo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herramientas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automatización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reforzando</w:t>
      </w:r>
      <w:proofErr w:type="spellEnd"/>
      <w:r w:rsidRPr="00EE440D">
        <w:rPr>
          <w:rFonts w:ascii="Aptos Display" w:hAnsi="Aptos Display"/>
        </w:rPr>
        <w:t xml:space="preserve"> mis </w:t>
      </w:r>
      <w:proofErr w:type="spellStart"/>
      <w:r w:rsidRPr="00EE440D">
        <w:rPr>
          <w:rFonts w:ascii="Aptos Display" w:hAnsi="Aptos Display"/>
        </w:rPr>
        <w:t>intereses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profesionales</w:t>
      </w:r>
      <w:proofErr w:type="spellEnd"/>
      <w:r w:rsidRPr="00EE440D">
        <w:rPr>
          <w:rFonts w:ascii="Aptos Display" w:hAnsi="Aptos Display"/>
        </w:rPr>
        <w:t>.</w:t>
      </w:r>
    </w:p>
    <w:p w14:paraId="4025D065" w14:textId="77777777" w:rsidR="005B7884" w:rsidRDefault="005B7884" w:rsidP="005B7884">
      <w:pPr>
        <w:rPr>
          <w:rFonts w:ascii="Aptos Display" w:hAnsi="Aptos Display"/>
        </w:rPr>
      </w:pPr>
    </w:p>
    <w:p w14:paraId="05B87D40" w14:textId="77777777" w:rsidR="005B7884" w:rsidRPr="00EE440D" w:rsidRDefault="005B7884" w:rsidP="005B7884">
      <w:pPr>
        <w:rPr>
          <w:rFonts w:ascii="Aptos Display" w:hAnsi="Aptos Display"/>
        </w:rPr>
      </w:pPr>
    </w:p>
    <w:p w14:paraId="11A9A977" w14:textId="77777777" w:rsidR="005B7884" w:rsidRPr="00EE440D" w:rsidRDefault="005B7884" w:rsidP="005B7884">
      <w:pPr>
        <w:pStyle w:val="Ttulo1"/>
        <w:rPr>
          <w:rFonts w:ascii="Aptos Display" w:hAnsi="Aptos Display"/>
        </w:rPr>
      </w:pPr>
      <w:bookmarkStart w:id="21" w:name="_Toc214627607"/>
      <w:proofErr w:type="spellStart"/>
      <w:r w:rsidRPr="00EE440D">
        <w:rPr>
          <w:rFonts w:ascii="Aptos Display" w:hAnsi="Aptos Display"/>
        </w:rPr>
        <w:lastRenderedPageBreak/>
        <w:t>Conclusión</w:t>
      </w:r>
      <w:proofErr w:type="spellEnd"/>
      <w:r w:rsidRPr="00EE440D">
        <w:rPr>
          <w:rFonts w:ascii="Aptos Display" w:hAnsi="Aptos Display"/>
        </w:rPr>
        <w:t xml:space="preserve"> individual (David Reyes)</w:t>
      </w:r>
      <w:bookmarkEnd w:id="21"/>
    </w:p>
    <w:p w14:paraId="34D6E9F6" w14:textId="77777777" w:rsidR="005B7884" w:rsidRPr="00EE440D" w:rsidRDefault="005B7884" w:rsidP="005B7884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A </w:t>
      </w:r>
      <w:proofErr w:type="spellStart"/>
      <w:r w:rsidRPr="00EE440D">
        <w:rPr>
          <w:rFonts w:ascii="Aptos Display" w:hAnsi="Aptos Display"/>
        </w:rPr>
        <w:t>través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proyecto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pude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mejorar</w:t>
      </w:r>
      <w:proofErr w:type="spellEnd"/>
      <w:r w:rsidRPr="00EE440D">
        <w:rPr>
          <w:rFonts w:ascii="Aptos Display" w:hAnsi="Aptos Display"/>
        </w:rPr>
        <w:t xml:space="preserve"> mis </w:t>
      </w:r>
      <w:proofErr w:type="spellStart"/>
      <w:r w:rsidRPr="00EE440D">
        <w:rPr>
          <w:rFonts w:ascii="Aptos Display" w:hAnsi="Aptos Display"/>
        </w:rPr>
        <w:t>habilidades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React, </w:t>
      </w:r>
      <w:proofErr w:type="spellStart"/>
      <w:r w:rsidRPr="00EE440D">
        <w:rPr>
          <w:rFonts w:ascii="Aptos Display" w:hAnsi="Aptos Display"/>
        </w:rPr>
        <w:t>consumo</w:t>
      </w:r>
      <w:proofErr w:type="spellEnd"/>
      <w:r w:rsidRPr="00EE440D">
        <w:rPr>
          <w:rFonts w:ascii="Aptos Display" w:hAnsi="Aptos Display"/>
        </w:rPr>
        <w:t xml:space="preserve"> de APIs y </w:t>
      </w:r>
      <w:proofErr w:type="spellStart"/>
      <w:r w:rsidRPr="00EE440D">
        <w:rPr>
          <w:rFonts w:ascii="Aptos Display" w:hAnsi="Aptos Display"/>
        </w:rPr>
        <w:t>diseño</w:t>
      </w:r>
      <w:proofErr w:type="spellEnd"/>
      <w:r w:rsidRPr="00EE440D">
        <w:rPr>
          <w:rFonts w:ascii="Aptos Display" w:hAnsi="Aptos Display"/>
        </w:rPr>
        <w:t xml:space="preserve"> de interfaces </w:t>
      </w:r>
      <w:proofErr w:type="spellStart"/>
      <w:r w:rsidRPr="00EE440D">
        <w:rPr>
          <w:rFonts w:ascii="Aptos Display" w:hAnsi="Aptos Display"/>
        </w:rPr>
        <w:t>intuitivas</w:t>
      </w:r>
      <w:proofErr w:type="spellEnd"/>
      <w:r w:rsidRPr="00EE440D">
        <w:rPr>
          <w:rFonts w:ascii="Aptos Display" w:hAnsi="Aptos Display"/>
        </w:rPr>
        <w:t xml:space="preserve">. La </w:t>
      </w:r>
      <w:proofErr w:type="spellStart"/>
      <w:r w:rsidRPr="00EE440D">
        <w:rPr>
          <w:rFonts w:ascii="Aptos Display" w:hAnsi="Aptos Display"/>
        </w:rPr>
        <w:t>experiencia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trabajar</w:t>
      </w:r>
      <w:proofErr w:type="spellEnd"/>
      <w:r w:rsidRPr="00EE440D">
        <w:rPr>
          <w:rFonts w:ascii="Aptos Display" w:hAnsi="Aptos Display"/>
        </w:rPr>
        <w:t xml:space="preserve"> con un </w:t>
      </w:r>
      <w:proofErr w:type="spellStart"/>
      <w:r w:rsidRPr="00EE440D">
        <w:rPr>
          <w:rFonts w:ascii="Aptos Display" w:hAnsi="Aptos Display"/>
        </w:rPr>
        <w:t>flujo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completo</w:t>
      </w:r>
      <w:proofErr w:type="spellEnd"/>
      <w:r w:rsidRPr="00EE440D">
        <w:rPr>
          <w:rFonts w:ascii="Aptos Display" w:hAnsi="Aptos Display"/>
        </w:rPr>
        <w:t xml:space="preserve"> de backend y frontend me </w:t>
      </w:r>
      <w:proofErr w:type="spellStart"/>
      <w:r w:rsidRPr="00EE440D">
        <w:rPr>
          <w:rFonts w:ascii="Aptos Display" w:hAnsi="Aptos Display"/>
        </w:rPr>
        <w:t>permitió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comprender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mejor</w:t>
      </w:r>
      <w:proofErr w:type="spellEnd"/>
      <w:r w:rsidRPr="00EE440D">
        <w:rPr>
          <w:rFonts w:ascii="Aptos Display" w:hAnsi="Aptos Display"/>
        </w:rPr>
        <w:t xml:space="preserve"> la </w:t>
      </w:r>
      <w:proofErr w:type="spellStart"/>
      <w:r w:rsidRPr="00EE440D">
        <w:rPr>
          <w:rFonts w:ascii="Aptos Display" w:hAnsi="Aptos Display"/>
        </w:rPr>
        <w:t>importancia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manejo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adecuado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datos</w:t>
      </w:r>
      <w:proofErr w:type="spellEnd"/>
      <w:r w:rsidRPr="00EE440D">
        <w:rPr>
          <w:rFonts w:ascii="Aptos Display" w:hAnsi="Aptos Display"/>
        </w:rPr>
        <w:t xml:space="preserve"> y la </w:t>
      </w:r>
      <w:proofErr w:type="spellStart"/>
      <w:r w:rsidRPr="00EE440D">
        <w:rPr>
          <w:rFonts w:ascii="Aptos Display" w:hAnsi="Aptos Display"/>
        </w:rPr>
        <w:t>interacción</w:t>
      </w:r>
      <w:proofErr w:type="spellEnd"/>
      <w:r w:rsidRPr="00EE440D">
        <w:rPr>
          <w:rFonts w:ascii="Aptos Display" w:hAnsi="Aptos Display"/>
        </w:rPr>
        <w:t xml:space="preserve"> entre </w:t>
      </w:r>
      <w:proofErr w:type="spellStart"/>
      <w:r w:rsidRPr="00EE440D">
        <w:rPr>
          <w:rFonts w:ascii="Aptos Display" w:hAnsi="Aptos Display"/>
        </w:rPr>
        <w:t>capas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sistema</w:t>
      </w:r>
      <w:proofErr w:type="spellEnd"/>
      <w:r w:rsidRPr="00EE440D">
        <w:rPr>
          <w:rFonts w:ascii="Aptos Display" w:hAnsi="Aptos Display"/>
        </w:rPr>
        <w:t xml:space="preserve">. El </w:t>
      </w:r>
      <w:proofErr w:type="spellStart"/>
      <w:r w:rsidRPr="00EE440D">
        <w:rPr>
          <w:rFonts w:ascii="Aptos Display" w:hAnsi="Aptos Display"/>
        </w:rPr>
        <w:t>proyecto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enriqueció</w:t>
      </w:r>
      <w:proofErr w:type="spellEnd"/>
      <w:r w:rsidRPr="00EE440D">
        <w:rPr>
          <w:rFonts w:ascii="Aptos Display" w:hAnsi="Aptos Display"/>
        </w:rPr>
        <w:t xml:space="preserve"> mis </w:t>
      </w:r>
      <w:proofErr w:type="spellStart"/>
      <w:r w:rsidRPr="00EE440D">
        <w:rPr>
          <w:rFonts w:ascii="Aptos Display" w:hAnsi="Aptos Display"/>
        </w:rPr>
        <w:t>capacidades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desarrollo</w:t>
      </w:r>
      <w:proofErr w:type="spellEnd"/>
      <w:r w:rsidRPr="00EE440D">
        <w:rPr>
          <w:rFonts w:ascii="Aptos Display" w:hAnsi="Aptos Display"/>
        </w:rPr>
        <w:t xml:space="preserve"> y me </w:t>
      </w:r>
      <w:proofErr w:type="spellStart"/>
      <w:r w:rsidRPr="00EE440D">
        <w:rPr>
          <w:rFonts w:ascii="Aptos Display" w:hAnsi="Aptos Display"/>
        </w:rPr>
        <w:t>preparó</w:t>
      </w:r>
      <w:proofErr w:type="spellEnd"/>
      <w:r w:rsidRPr="00EE440D">
        <w:rPr>
          <w:rFonts w:ascii="Aptos Display" w:hAnsi="Aptos Display"/>
        </w:rPr>
        <w:t xml:space="preserve"> para </w:t>
      </w:r>
      <w:proofErr w:type="spellStart"/>
      <w:r w:rsidRPr="00EE440D">
        <w:rPr>
          <w:rFonts w:ascii="Aptos Display" w:hAnsi="Aptos Display"/>
        </w:rPr>
        <w:t>enfrentar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desafíos</w:t>
      </w:r>
      <w:proofErr w:type="spellEnd"/>
      <w:r w:rsidRPr="00EE440D">
        <w:rPr>
          <w:rFonts w:ascii="Aptos Display" w:hAnsi="Aptos Display"/>
        </w:rPr>
        <w:t xml:space="preserve"> reales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entornos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profesionales</w:t>
      </w:r>
      <w:proofErr w:type="spellEnd"/>
      <w:r w:rsidRPr="00EE440D">
        <w:rPr>
          <w:rFonts w:ascii="Aptos Display" w:hAnsi="Aptos Display"/>
        </w:rPr>
        <w:t>.</w:t>
      </w:r>
    </w:p>
    <w:p w14:paraId="33DA50E5" w14:textId="77777777" w:rsidR="005B7884" w:rsidRPr="00EE440D" w:rsidRDefault="005B7884" w:rsidP="005B7884">
      <w:pPr>
        <w:pStyle w:val="Ttulo1"/>
        <w:rPr>
          <w:rFonts w:ascii="Aptos Display" w:hAnsi="Aptos Display"/>
        </w:rPr>
      </w:pPr>
      <w:bookmarkStart w:id="22" w:name="_Toc214627608"/>
      <w:proofErr w:type="spellStart"/>
      <w:r w:rsidRPr="00EE440D">
        <w:rPr>
          <w:rFonts w:ascii="Aptos Display" w:hAnsi="Aptos Display"/>
        </w:rPr>
        <w:t>Reflexión</w:t>
      </w:r>
      <w:bookmarkEnd w:id="22"/>
      <w:proofErr w:type="spellEnd"/>
    </w:p>
    <w:p w14:paraId="595E2274" w14:textId="77777777" w:rsidR="005B7884" w:rsidRPr="00EE440D" w:rsidRDefault="005B7884" w:rsidP="005B7884">
      <w:pPr>
        <w:rPr>
          <w:rFonts w:ascii="Aptos Display" w:hAnsi="Aptos Display"/>
        </w:rPr>
      </w:pPr>
      <w:r w:rsidRPr="00EE440D">
        <w:rPr>
          <w:rFonts w:ascii="Aptos Display" w:hAnsi="Aptos Display"/>
        </w:rPr>
        <w:t xml:space="preserve">AI Email Parser </w:t>
      </w:r>
      <w:proofErr w:type="spellStart"/>
      <w:r w:rsidRPr="00EE440D">
        <w:rPr>
          <w:rFonts w:ascii="Aptos Display" w:hAnsi="Aptos Display"/>
        </w:rPr>
        <w:t>representa</w:t>
      </w:r>
      <w:proofErr w:type="spellEnd"/>
      <w:r w:rsidRPr="00EE440D">
        <w:rPr>
          <w:rFonts w:ascii="Aptos Display" w:hAnsi="Aptos Display"/>
        </w:rPr>
        <w:t xml:space="preserve"> un </w:t>
      </w:r>
      <w:proofErr w:type="spellStart"/>
      <w:r w:rsidRPr="00EE440D">
        <w:rPr>
          <w:rFonts w:ascii="Aptos Display" w:hAnsi="Aptos Display"/>
        </w:rPr>
        <w:t>ejercicio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práctico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donde</w:t>
      </w:r>
      <w:proofErr w:type="spellEnd"/>
      <w:r w:rsidRPr="00EE440D">
        <w:rPr>
          <w:rFonts w:ascii="Aptos Display" w:hAnsi="Aptos Display"/>
        </w:rPr>
        <w:t xml:space="preserve"> se </w:t>
      </w:r>
      <w:proofErr w:type="spellStart"/>
      <w:r w:rsidRPr="00EE440D">
        <w:rPr>
          <w:rFonts w:ascii="Aptos Display" w:hAnsi="Aptos Display"/>
        </w:rPr>
        <w:t>combinan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automatización</w:t>
      </w:r>
      <w:proofErr w:type="spellEnd"/>
      <w:r w:rsidRPr="00EE440D">
        <w:rPr>
          <w:rFonts w:ascii="Aptos Display" w:hAnsi="Aptos Display"/>
        </w:rPr>
        <w:t xml:space="preserve">, IA y </w:t>
      </w:r>
      <w:proofErr w:type="spellStart"/>
      <w:r w:rsidRPr="00EE440D">
        <w:rPr>
          <w:rFonts w:ascii="Aptos Display" w:hAnsi="Aptos Display"/>
        </w:rPr>
        <w:t>desarrollo</w:t>
      </w:r>
      <w:proofErr w:type="spellEnd"/>
      <w:r w:rsidRPr="00EE440D">
        <w:rPr>
          <w:rFonts w:ascii="Aptos Display" w:hAnsi="Aptos Display"/>
        </w:rPr>
        <w:t xml:space="preserve"> de software </w:t>
      </w:r>
      <w:proofErr w:type="spellStart"/>
      <w:r w:rsidRPr="00EE440D">
        <w:rPr>
          <w:rFonts w:ascii="Aptos Display" w:hAnsi="Aptos Display"/>
        </w:rPr>
        <w:t>moderno</w:t>
      </w:r>
      <w:proofErr w:type="spellEnd"/>
      <w:r w:rsidRPr="00EE440D">
        <w:rPr>
          <w:rFonts w:ascii="Aptos Display" w:hAnsi="Aptos Display"/>
        </w:rPr>
        <w:t xml:space="preserve">. La </w:t>
      </w:r>
      <w:proofErr w:type="spellStart"/>
      <w:r w:rsidRPr="00EE440D">
        <w:rPr>
          <w:rFonts w:ascii="Aptos Display" w:hAnsi="Aptos Display"/>
        </w:rPr>
        <w:t>experiencia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permitió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identificar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fortalezas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áreas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mejora</w:t>
      </w:r>
      <w:proofErr w:type="spellEnd"/>
      <w:r w:rsidRPr="00EE440D">
        <w:rPr>
          <w:rFonts w:ascii="Aptos Display" w:hAnsi="Aptos Display"/>
        </w:rPr>
        <w:t xml:space="preserve">, </w:t>
      </w:r>
      <w:proofErr w:type="spellStart"/>
      <w:r w:rsidRPr="00EE440D">
        <w:rPr>
          <w:rFonts w:ascii="Aptos Display" w:hAnsi="Aptos Display"/>
        </w:rPr>
        <w:t>además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visualizar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oportunidades</w:t>
      </w:r>
      <w:proofErr w:type="spellEnd"/>
      <w:r w:rsidRPr="00EE440D">
        <w:rPr>
          <w:rFonts w:ascii="Aptos Display" w:hAnsi="Aptos Display"/>
        </w:rPr>
        <w:t xml:space="preserve"> de </w:t>
      </w:r>
      <w:proofErr w:type="spellStart"/>
      <w:r w:rsidRPr="00EE440D">
        <w:rPr>
          <w:rFonts w:ascii="Aptos Display" w:hAnsi="Aptos Display"/>
        </w:rPr>
        <w:t>ampliación</w:t>
      </w:r>
      <w:proofErr w:type="spellEnd"/>
      <w:r w:rsidRPr="00EE440D">
        <w:rPr>
          <w:rFonts w:ascii="Aptos Display" w:hAnsi="Aptos Display"/>
        </w:rPr>
        <w:t xml:space="preserve"> del </w:t>
      </w:r>
      <w:proofErr w:type="spellStart"/>
      <w:r w:rsidRPr="00EE440D">
        <w:rPr>
          <w:rFonts w:ascii="Aptos Display" w:hAnsi="Aptos Display"/>
        </w:rPr>
        <w:t>sistema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futuros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proyectos</w:t>
      </w:r>
      <w:proofErr w:type="spellEnd"/>
      <w:r w:rsidRPr="00EE440D">
        <w:rPr>
          <w:rFonts w:ascii="Aptos Display" w:hAnsi="Aptos Display"/>
        </w:rPr>
        <w:t xml:space="preserve">. El </w:t>
      </w:r>
      <w:proofErr w:type="spellStart"/>
      <w:r w:rsidRPr="00EE440D">
        <w:rPr>
          <w:rFonts w:ascii="Aptos Display" w:hAnsi="Aptos Display"/>
        </w:rPr>
        <w:t>trabajo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equipo</w:t>
      </w:r>
      <w:proofErr w:type="spellEnd"/>
      <w:r w:rsidRPr="00EE440D">
        <w:rPr>
          <w:rFonts w:ascii="Aptos Display" w:hAnsi="Aptos Display"/>
        </w:rPr>
        <w:t xml:space="preserve"> y la </w:t>
      </w:r>
      <w:proofErr w:type="spellStart"/>
      <w:r w:rsidRPr="00EE440D">
        <w:rPr>
          <w:rFonts w:ascii="Aptos Display" w:hAnsi="Aptos Display"/>
        </w:rPr>
        <w:t>integración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tecnológica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fueron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elementos</w:t>
      </w:r>
      <w:proofErr w:type="spellEnd"/>
      <w:r w:rsidRPr="00EE440D">
        <w:rPr>
          <w:rFonts w:ascii="Aptos Display" w:hAnsi="Aptos Display"/>
        </w:rPr>
        <w:t xml:space="preserve"> clave para </w:t>
      </w:r>
      <w:proofErr w:type="spellStart"/>
      <w:r w:rsidRPr="00EE440D">
        <w:rPr>
          <w:rFonts w:ascii="Aptos Display" w:hAnsi="Aptos Display"/>
        </w:rPr>
        <w:t>lograr</w:t>
      </w:r>
      <w:proofErr w:type="spellEnd"/>
      <w:r w:rsidRPr="00EE440D">
        <w:rPr>
          <w:rFonts w:ascii="Aptos Display" w:hAnsi="Aptos Display"/>
        </w:rPr>
        <w:t xml:space="preserve"> un </w:t>
      </w:r>
      <w:proofErr w:type="spellStart"/>
      <w:r w:rsidRPr="00EE440D">
        <w:rPr>
          <w:rFonts w:ascii="Aptos Display" w:hAnsi="Aptos Display"/>
        </w:rPr>
        <w:t>producto</w:t>
      </w:r>
      <w:proofErr w:type="spellEnd"/>
      <w:r w:rsidRPr="00EE440D">
        <w:rPr>
          <w:rFonts w:ascii="Aptos Display" w:hAnsi="Aptos Display"/>
        </w:rPr>
        <w:t xml:space="preserve"> bien </w:t>
      </w:r>
      <w:proofErr w:type="spellStart"/>
      <w:r w:rsidRPr="00EE440D">
        <w:rPr>
          <w:rFonts w:ascii="Aptos Display" w:hAnsi="Aptos Display"/>
        </w:rPr>
        <w:t>fundamentado</w:t>
      </w:r>
      <w:proofErr w:type="spellEnd"/>
      <w:r w:rsidRPr="00EE440D">
        <w:rPr>
          <w:rFonts w:ascii="Aptos Display" w:hAnsi="Aptos Display"/>
        </w:rPr>
        <w:t xml:space="preserve"> </w:t>
      </w:r>
      <w:proofErr w:type="spellStart"/>
      <w:r w:rsidRPr="00EE440D">
        <w:rPr>
          <w:rFonts w:ascii="Aptos Display" w:hAnsi="Aptos Display"/>
        </w:rPr>
        <w:t>técnica</w:t>
      </w:r>
      <w:proofErr w:type="spellEnd"/>
      <w:r w:rsidRPr="00EE440D">
        <w:rPr>
          <w:rFonts w:ascii="Aptos Display" w:hAnsi="Aptos Display"/>
        </w:rPr>
        <w:t xml:space="preserve"> y </w:t>
      </w:r>
      <w:proofErr w:type="spellStart"/>
      <w:r w:rsidRPr="00EE440D">
        <w:rPr>
          <w:rFonts w:ascii="Aptos Display" w:hAnsi="Aptos Display"/>
        </w:rPr>
        <w:t>funcionalmente</w:t>
      </w:r>
      <w:proofErr w:type="spellEnd"/>
      <w:r w:rsidRPr="00EE440D">
        <w:rPr>
          <w:rFonts w:ascii="Aptos Display" w:hAnsi="Aptos Display"/>
        </w:rPr>
        <w:t>.</w:t>
      </w:r>
    </w:p>
    <w:p w14:paraId="52B98005" w14:textId="77777777" w:rsidR="005B7884" w:rsidRPr="005B7884" w:rsidRDefault="005B7884" w:rsidP="005B7884"/>
    <w:sectPr w:rsidR="005B7884" w:rsidRPr="005B78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07519"/>
    <w:multiLevelType w:val="multilevel"/>
    <w:tmpl w:val="25B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317B9"/>
    <w:multiLevelType w:val="multilevel"/>
    <w:tmpl w:val="B29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674D"/>
    <w:multiLevelType w:val="multilevel"/>
    <w:tmpl w:val="9C78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4232B"/>
    <w:multiLevelType w:val="multilevel"/>
    <w:tmpl w:val="D3C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42F4D"/>
    <w:multiLevelType w:val="multilevel"/>
    <w:tmpl w:val="981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A71F7"/>
    <w:multiLevelType w:val="multilevel"/>
    <w:tmpl w:val="B6C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3977">
    <w:abstractNumId w:val="8"/>
  </w:num>
  <w:num w:numId="2" w16cid:durableId="1543252549">
    <w:abstractNumId w:val="6"/>
  </w:num>
  <w:num w:numId="3" w16cid:durableId="1608196526">
    <w:abstractNumId w:val="5"/>
  </w:num>
  <w:num w:numId="4" w16cid:durableId="1308121712">
    <w:abstractNumId w:val="4"/>
  </w:num>
  <w:num w:numId="5" w16cid:durableId="89930303">
    <w:abstractNumId w:val="7"/>
  </w:num>
  <w:num w:numId="6" w16cid:durableId="1176263042">
    <w:abstractNumId w:val="3"/>
  </w:num>
  <w:num w:numId="7" w16cid:durableId="1359740949">
    <w:abstractNumId w:val="2"/>
  </w:num>
  <w:num w:numId="8" w16cid:durableId="1459565745">
    <w:abstractNumId w:val="1"/>
  </w:num>
  <w:num w:numId="9" w16cid:durableId="1440297099">
    <w:abstractNumId w:val="0"/>
  </w:num>
  <w:num w:numId="10" w16cid:durableId="250043341">
    <w:abstractNumId w:val="9"/>
  </w:num>
  <w:num w:numId="11" w16cid:durableId="118190718">
    <w:abstractNumId w:val="10"/>
  </w:num>
  <w:num w:numId="12" w16cid:durableId="681663186">
    <w:abstractNumId w:val="12"/>
  </w:num>
  <w:num w:numId="13" w16cid:durableId="1671248308">
    <w:abstractNumId w:val="14"/>
  </w:num>
  <w:num w:numId="14" w16cid:durableId="462309500">
    <w:abstractNumId w:val="11"/>
  </w:num>
  <w:num w:numId="15" w16cid:durableId="15213531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1F"/>
    <w:rsid w:val="0015074B"/>
    <w:rsid w:val="001B1550"/>
    <w:rsid w:val="0029639D"/>
    <w:rsid w:val="00326F90"/>
    <w:rsid w:val="005B7884"/>
    <w:rsid w:val="009877E1"/>
    <w:rsid w:val="009F4AA8"/>
    <w:rsid w:val="00A276DF"/>
    <w:rsid w:val="00AA1D8D"/>
    <w:rsid w:val="00B47730"/>
    <w:rsid w:val="00B50D50"/>
    <w:rsid w:val="00CB0664"/>
    <w:rsid w:val="00E81C78"/>
    <w:rsid w:val="00ED4F49"/>
    <w:rsid w:val="00EE4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2FE04"/>
  <w14:defaultImageDpi w14:val="330"/>
  <w15:docId w15:val="{29D9EB96-4984-4164-ABAD-8320607B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50D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50D50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50D5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1319</Words>
  <Characters>8033</Characters>
  <Application>Microsoft Office Word</Application>
  <DocSecurity>0</DocSecurity>
  <Lines>211</Lines>
  <Paragraphs>123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Lara</cp:lastModifiedBy>
  <cp:revision>8</cp:revision>
  <dcterms:created xsi:type="dcterms:W3CDTF">2013-12-23T23:15:00Z</dcterms:created>
  <dcterms:modified xsi:type="dcterms:W3CDTF">2025-11-21T17:26:00Z</dcterms:modified>
  <cp:category/>
</cp:coreProperties>
</file>